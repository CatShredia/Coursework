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6C6" w14:textId="5FCD9A92" w:rsidR="00492E11" w:rsidRPr="00E842C1" w:rsidRDefault="00000000" w:rsidP="00492E11">
      <w:pPr>
        <w:jc w:val="center"/>
        <w:rPr>
          <w:bCs/>
          <w:sz w:val="28"/>
          <w:szCs w:val="28"/>
        </w:rPr>
      </w:pPr>
      <w:r w:rsidRPr="00E842C1">
        <w:rPr>
          <w:bCs/>
          <w:sz w:val="28"/>
          <w:szCs w:val="28"/>
          <w:lang w:val="ru-RU"/>
        </w:rPr>
        <w:t>Приложение</w:t>
      </w:r>
      <w:r w:rsidR="00B5144A" w:rsidRPr="00E842C1">
        <w:rPr>
          <w:bCs/>
          <w:sz w:val="28"/>
          <w:szCs w:val="28"/>
          <w:lang w:val="ru-RU"/>
        </w:rPr>
        <w:t xml:space="preserve"> </w:t>
      </w:r>
      <w:r w:rsidR="00AB0223" w:rsidRPr="00E842C1">
        <w:rPr>
          <w:bCs/>
          <w:sz w:val="28"/>
          <w:szCs w:val="28"/>
          <w:lang w:val="ru-RU"/>
        </w:rPr>
        <w:t>В</w:t>
      </w:r>
    </w:p>
    <w:p w14:paraId="16325DFC" w14:textId="77777777" w:rsidR="00492E11" w:rsidRDefault="00492E11" w:rsidP="00492E11">
      <w:pPr>
        <w:rPr>
          <w:b/>
          <w:sz w:val="24"/>
          <w:lang w:val="ru-RU"/>
        </w:rPr>
      </w:pPr>
    </w:p>
    <w:p w14:paraId="281519DF" w14:textId="04B83263" w:rsidR="00492E11" w:rsidRPr="00AB0223" w:rsidRDefault="00492E11" w:rsidP="00492E11">
      <w:pPr>
        <w:rPr>
          <w:b/>
          <w:sz w:val="24"/>
          <w:lang w:val="ru-RU"/>
        </w:rPr>
        <w:sectPr w:rsidR="00492E11" w:rsidRPr="00AB0223" w:rsidSect="00492E11">
          <w:pgSz w:w="11906" w:h="16838"/>
          <w:pgMar w:top="680" w:right="794" w:bottom="680" w:left="794" w:header="720" w:footer="720" w:gutter="0"/>
          <w:cols w:space="360"/>
          <w:docGrid w:linePitch="360"/>
        </w:sectPr>
      </w:pPr>
    </w:p>
    <w:p w14:paraId="798A051D" w14:textId="77777777" w:rsidR="00D930F8" w:rsidRPr="00AB0223" w:rsidRDefault="00D930F8">
      <w:pPr>
        <w:jc w:val="center"/>
        <w:rPr>
          <w:lang w:val="ru-RU"/>
        </w:rPr>
      </w:pPr>
    </w:p>
    <w:p w14:paraId="3EF33397" w14:textId="77777777" w:rsidR="00D930F8" w:rsidRDefault="00000000">
      <w:pPr>
        <w:spacing w:before="60" w:after="20"/>
      </w:pPr>
      <w:r>
        <w:rPr>
          <w:b/>
          <w:sz w:val="17"/>
        </w:rPr>
        <w:t>1. Program.cs: JWT, DI, SignalR, Swagger, scraper HttpClient</w:t>
      </w:r>
    </w:p>
    <w:p w14:paraId="130F087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builder.Services.AddAuthentication(JwtBearerDefaults.AuthenticationScheme)</w:t>
      </w:r>
    </w:p>
    <w:p w14:paraId="42C38FB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.AddJwtBearer(options =&gt;</w:t>
      </w:r>
    </w:p>
    <w:p w14:paraId="636C85C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5555865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options.TokenValidationParameters = new TokenValidationParameters</w:t>
      </w:r>
    </w:p>
    <w:p w14:paraId="4D0F063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{</w:t>
      </w:r>
    </w:p>
    <w:p w14:paraId="546EC45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ValidateIssuer = true,</w:t>
      </w:r>
    </w:p>
    <w:p w14:paraId="3870608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ValidateAudience = true,</w:t>
      </w:r>
    </w:p>
    <w:p w14:paraId="4A340A1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ValidateLifetime = true,</w:t>
      </w:r>
    </w:p>
    <w:p w14:paraId="4973CF2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ValidateIssuerSigningKey = true,</w:t>
      </w:r>
    </w:p>
    <w:p w14:paraId="7ADFBB6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ValidIssuer = builder.Configuration["Jwt:Issuer"],</w:t>
      </w:r>
    </w:p>
    <w:p w14:paraId="74243D6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ValidAudience = builder.Configuration["Jwt:Audience"],</w:t>
      </w:r>
    </w:p>
    <w:p w14:paraId="2D543EB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IssuerSigningKey = new SymmetricSecurityKey(</w:t>
      </w:r>
    </w:p>
    <w:p w14:paraId="13F678B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Encoding.UTF8.GetBytes(builder.Configuration["Jwt:Key"]!))</w:t>
      </w:r>
    </w:p>
    <w:p w14:paraId="718147C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};</w:t>
      </w:r>
    </w:p>
    <w:p w14:paraId="07ABE548" w14:textId="77777777" w:rsidR="00D930F8" w:rsidRDefault="00D930F8">
      <w:pPr>
        <w:spacing w:line="216" w:lineRule="auto"/>
      </w:pPr>
    </w:p>
    <w:p w14:paraId="6887A6F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options.Events = new JwtBearerEvents</w:t>
      </w:r>
    </w:p>
    <w:p w14:paraId="371E1BB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{</w:t>
      </w:r>
    </w:p>
    <w:p w14:paraId="191A133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OnTokenValidated = async context =&gt;</w:t>
      </w:r>
    </w:p>
    <w:p w14:paraId="1860401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{</w:t>
      </w:r>
    </w:p>
    <w:p w14:paraId="3F873F5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var userIdRaw = context.Principal?</w:t>
      </w:r>
    </w:p>
    <w:p w14:paraId="4294F08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.FindFirstValue(ClaimTypes.NameIdentifier);</w:t>
      </w:r>
    </w:p>
    <w:p w14:paraId="66DC264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var tokenPwdVersion = context.Principal?</w:t>
      </w:r>
    </w:p>
    <w:p w14:paraId="26B6988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.FindFirstValue(AuthService.PasswordVersionClaim);</w:t>
      </w:r>
    </w:p>
    <w:p w14:paraId="4606B8EE" w14:textId="77777777" w:rsidR="00D930F8" w:rsidRDefault="00D930F8">
      <w:pPr>
        <w:spacing w:line="216" w:lineRule="auto"/>
      </w:pPr>
    </w:p>
    <w:p w14:paraId="0AF1514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if (!int.TryParse(userIdRaw, out var userId) ||</w:t>
      </w:r>
    </w:p>
    <w:p w14:paraId="66C83AA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string.IsNullOrWhiteSpace(tokenPwdVersion))</w:t>
      </w:r>
    </w:p>
    <w:p w14:paraId="2A7F106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{</w:t>
      </w:r>
    </w:p>
    <w:p w14:paraId="67A5234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context.Fail("Invalid token claims.");</w:t>
      </w:r>
    </w:p>
    <w:p w14:paraId="4547F95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return;</w:t>
      </w:r>
    </w:p>
    <w:p w14:paraId="7534890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}</w:t>
      </w:r>
    </w:p>
    <w:p w14:paraId="7B7A450E" w14:textId="77777777" w:rsidR="00D930F8" w:rsidRDefault="00D930F8">
      <w:pPr>
        <w:spacing w:line="216" w:lineRule="auto"/>
      </w:pPr>
    </w:p>
    <w:p w14:paraId="1CB8372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var db = context.HttpContext.RequestServices</w:t>
      </w:r>
    </w:p>
    <w:p w14:paraId="6229946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.GetRequiredService&lt;AppDbContext&gt;();</w:t>
      </w:r>
    </w:p>
    <w:p w14:paraId="702E680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var user = await db.Users</w:t>
      </w:r>
    </w:p>
    <w:p w14:paraId="3F5A2BD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.IgnoreQueryFilters()</w:t>
      </w:r>
    </w:p>
    <w:p w14:paraId="014F9ED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.FirstOrDefaultAsync(u =&gt; u.Id == userId);</w:t>
      </w:r>
    </w:p>
    <w:p w14:paraId="668E1EA8" w14:textId="77777777" w:rsidR="00D930F8" w:rsidRDefault="00D930F8">
      <w:pPr>
        <w:spacing w:line="216" w:lineRule="auto"/>
      </w:pPr>
    </w:p>
    <w:p w14:paraId="753B10D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if (user is null || user.DeletedAt is not null || user.IsBlocked)</w:t>
      </w:r>
    </w:p>
    <w:p w14:paraId="7601C61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{</w:t>
      </w:r>
    </w:p>
    <w:p w14:paraId="3D1882C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context.Fail("User not active.");</w:t>
      </w:r>
    </w:p>
    <w:p w14:paraId="705D9E7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return;</w:t>
      </w:r>
    </w:p>
    <w:p w14:paraId="529673A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}</w:t>
      </w:r>
    </w:p>
    <w:p w14:paraId="70DFE83E" w14:textId="77777777" w:rsidR="00D930F8" w:rsidRDefault="00D930F8">
      <w:pPr>
        <w:spacing w:line="216" w:lineRule="auto"/>
      </w:pPr>
    </w:p>
    <w:p w14:paraId="58DD882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var currentPwdVersion =</w:t>
      </w:r>
    </w:p>
    <w:p w14:paraId="45BD6DA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AuthService.ComputePasswordVersion(user.PasswordHash);</w:t>
      </w:r>
    </w:p>
    <w:p w14:paraId="0F23801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if (!string.Equals(tokenPwdVersion, currentPwdVersion,</w:t>
      </w:r>
    </w:p>
    <w:p w14:paraId="5FF5106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StringComparison.Ordinal))</w:t>
      </w:r>
    </w:p>
    <w:p w14:paraId="5783EFE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{</w:t>
      </w:r>
    </w:p>
    <w:p w14:paraId="7B98382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context.Fail("Session expired.");</w:t>
      </w:r>
    </w:p>
    <w:p w14:paraId="19AE2C72" w14:textId="77777777" w:rsidR="00D930F8" w:rsidRPr="00AB0223" w:rsidRDefault="00000000">
      <w:pPr>
        <w:spacing w:line="216" w:lineRule="auto"/>
        <w:rPr>
          <w:lang w:val="ru-RU"/>
        </w:rPr>
      </w:pPr>
      <w:r>
        <w:rPr>
          <w:rFonts w:ascii="Consolas" w:hAnsi="Consolas"/>
          <w:color w:val="1E1E1E"/>
          <w:sz w:val="13"/>
        </w:rPr>
        <w:t xml:space="preserve">                </w:t>
      </w:r>
      <w:r w:rsidRPr="00AB0223">
        <w:rPr>
          <w:rFonts w:ascii="Consolas" w:hAnsi="Consolas"/>
          <w:color w:val="1E1E1E"/>
          <w:sz w:val="13"/>
          <w:lang w:val="ru-RU"/>
        </w:rPr>
        <w:t>}</w:t>
      </w:r>
    </w:p>
    <w:p w14:paraId="49EBDEF7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    }</w:t>
      </w:r>
    </w:p>
    <w:p w14:paraId="78D5837E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};</w:t>
      </w:r>
    </w:p>
    <w:p w14:paraId="322269D7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});</w:t>
      </w:r>
    </w:p>
    <w:p w14:paraId="6D433AB0" w14:textId="77777777" w:rsidR="00D930F8" w:rsidRPr="00AB0223" w:rsidRDefault="00000000">
      <w:pPr>
        <w:spacing w:before="60" w:after="20"/>
        <w:rPr>
          <w:lang w:val="ru-RU"/>
        </w:rPr>
      </w:pPr>
      <w:r w:rsidRPr="00AB0223">
        <w:rPr>
          <w:b/>
          <w:sz w:val="17"/>
          <w:lang w:val="ru-RU"/>
        </w:rPr>
        <w:t xml:space="preserve">2. </w:t>
      </w:r>
      <w:r>
        <w:rPr>
          <w:b/>
          <w:sz w:val="17"/>
        </w:rPr>
        <w:t>Program</w:t>
      </w:r>
      <w:r w:rsidRPr="00AB0223">
        <w:rPr>
          <w:b/>
          <w:sz w:val="17"/>
          <w:lang w:val="ru-RU"/>
        </w:rPr>
        <w:t>.</w:t>
      </w:r>
      <w:r>
        <w:rPr>
          <w:b/>
          <w:sz w:val="17"/>
        </w:rPr>
        <w:t>cs</w:t>
      </w:r>
      <w:r w:rsidRPr="00AB0223">
        <w:rPr>
          <w:b/>
          <w:sz w:val="17"/>
          <w:lang w:val="ru-RU"/>
        </w:rPr>
        <w:t xml:space="preserve">: регистрация сервисов и </w:t>
      </w:r>
      <w:r>
        <w:rPr>
          <w:b/>
          <w:sz w:val="17"/>
        </w:rPr>
        <w:t>endpoint</w:t>
      </w:r>
      <w:r w:rsidRPr="00AB0223">
        <w:rPr>
          <w:b/>
          <w:sz w:val="17"/>
          <w:lang w:val="ru-RU"/>
        </w:rPr>
        <w:t>'</w:t>
      </w:r>
      <w:proofErr w:type="spellStart"/>
      <w:r w:rsidRPr="00AB0223">
        <w:rPr>
          <w:b/>
          <w:sz w:val="17"/>
          <w:lang w:val="ru-RU"/>
        </w:rPr>
        <w:t>ов</w:t>
      </w:r>
      <w:proofErr w:type="spellEnd"/>
    </w:p>
    <w:p w14:paraId="472F6D1F" w14:textId="77777777" w:rsidR="00D930F8" w:rsidRDefault="00000000">
      <w:pPr>
        <w:spacing w:line="216" w:lineRule="auto"/>
      </w:pPr>
      <w:proofErr w:type="spellStart"/>
      <w:proofErr w:type="gramStart"/>
      <w:r>
        <w:rPr>
          <w:rFonts w:ascii="Consolas" w:hAnsi="Consolas"/>
          <w:color w:val="1E1E1E"/>
          <w:sz w:val="13"/>
        </w:rPr>
        <w:t>builder.Services.AddControllers</w:t>
      </w:r>
      <w:proofErr w:type="spellEnd"/>
      <w:proofErr w:type="gramEnd"/>
      <w:r>
        <w:rPr>
          <w:rFonts w:ascii="Consolas" w:hAnsi="Consolas"/>
          <w:color w:val="1E1E1E"/>
          <w:sz w:val="13"/>
        </w:rPr>
        <w:t>();</w:t>
      </w:r>
    </w:p>
    <w:p w14:paraId="017A096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builder.Services.AddEndpointsApiExplorer();</w:t>
      </w:r>
    </w:p>
    <w:p w14:paraId="41C8087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builder.Services.AddSwaggerGen();</w:t>
      </w:r>
    </w:p>
    <w:p w14:paraId="31F998B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builder.Services.AddDbContext&lt;AppDbContext&gt;(options =&gt;</w:t>
      </w:r>
    </w:p>
    <w:p w14:paraId="4F64A7D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options.UseNpgsql(builder.Configuration</w:t>
      </w:r>
    </w:p>
    <w:p w14:paraId="638759D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.GetConnectionString("DefaultConnection")));</w:t>
      </w:r>
    </w:p>
    <w:p w14:paraId="5A8D6CAF" w14:textId="77777777" w:rsidR="00D930F8" w:rsidRDefault="00D930F8">
      <w:pPr>
        <w:spacing w:line="216" w:lineRule="auto"/>
      </w:pPr>
    </w:p>
    <w:p w14:paraId="7E8F538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builder.Services.AddAuthorization();</w:t>
      </w:r>
    </w:p>
    <w:p w14:paraId="5B84801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builder.Services.AddSignalR();</w:t>
      </w:r>
    </w:p>
    <w:p w14:paraId="0531E92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builder.Services.AddHttpContextAccessor();</w:t>
      </w:r>
    </w:p>
    <w:p w14:paraId="66CAB3B1" w14:textId="77777777" w:rsidR="00D930F8" w:rsidRDefault="00D930F8">
      <w:pPr>
        <w:spacing w:line="216" w:lineRule="auto"/>
      </w:pPr>
    </w:p>
    <w:p w14:paraId="095C796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builder.Services.AddHttpClient("scraper", c =&gt;</w:t>
      </w:r>
    </w:p>
    <w:p w14:paraId="3BAB023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2A80097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c.Timeout = TimeSpan.FromSeconds(15);</w:t>
      </w:r>
    </w:p>
    <w:p w14:paraId="0CF7D0C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c.DefaultRequestHeaders.UserAgent.ParseAdd(</w:t>
      </w:r>
    </w:p>
    <w:p w14:paraId="1A11452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"Mozilla/5.0 (Windows NT 10.0; Win64; x64)");</w:t>
      </w:r>
    </w:p>
    <w:p w14:paraId="2395A68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c.DefaultRequestHeaders.Accept.ParseAdd(</w:t>
      </w:r>
    </w:p>
    <w:p w14:paraId="3F21807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"text/html,application/xhtml+xml,application/xml;q=0.9,*/*;q=0.8");</w:t>
      </w:r>
    </w:p>
    <w:p w14:paraId="0349909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})</w:t>
      </w:r>
    </w:p>
    <w:p w14:paraId="383D08B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.ConfigurePrimaryHttpMessageHandler(() =&gt; new HttpClientHandler</w:t>
      </w:r>
    </w:p>
    <w:p w14:paraId="1884F54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3FC1B11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AutomaticDecompression =</w:t>
      </w:r>
    </w:p>
    <w:p w14:paraId="04B4214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System.Net.DecompressionMethods.GZip |</w:t>
      </w:r>
    </w:p>
    <w:p w14:paraId="0D6CF9F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System.Net.DecompressionMethods.Deflate |</w:t>
      </w:r>
    </w:p>
    <w:p w14:paraId="28BEE89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System.Net.DecompressionMethods.Brotli</w:t>
      </w:r>
    </w:p>
    <w:p w14:paraId="3EED39C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});</w:t>
      </w:r>
    </w:p>
    <w:p w14:paraId="2DCF449E" w14:textId="77777777" w:rsidR="00D930F8" w:rsidRDefault="00D930F8">
      <w:pPr>
        <w:spacing w:line="216" w:lineRule="auto"/>
      </w:pPr>
    </w:p>
    <w:p w14:paraId="03881E6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builder.Services.AddScoped&lt;AuthService&gt;();</w:t>
      </w:r>
    </w:p>
    <w:p w14:paraId="1802B6A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builder.Services.AddScoped&lt;EmailService&gt;();</w:t>
      </w:r>
    </w:p>
    <w:p w14:paraId="3B24D8D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builder.Services.AddScoped&lt;ArticleService&gt;();</w:t>
      </w:r>
    </w:p>
    <w:p w14:paraId="0FA06DB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builder.Services.AddScoped&lt;TagService&gt;();</w:t>
      </w:r>
    </w:p>
    <w:p w14:paraId="189E517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builder.Services.AddScoped&lt;ModerationService&gt;();</w:t>
      </w:r>
    </w:p>
    <w:p w14:paraId="0CA6F98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builder.Services.AddScoped&lt;CommentService&gt;();</w:t>
      </w:r>
    </w:p>
    <w:p w14:paraId="7CBE65B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builder.Services.AddScoped&lt;UserService&gt;();</w:t>
      </w:r>
    </w:p>
    <w:p w14:paraId="2F51CD0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builder.Services.AddScoped&lt;IGigaChatService, GigaChatService&gt;();</w:t>
      </w:r>
    </w:p>
    <w:p w14:paraId="7032E5B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builder.Services.AddSingleton&lt;RssParserService&gt;();</w:t>
      </w:r>
    </w:p>
    <w:p w14:paraId="6BA2D64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builder.Services.AddSingleton&lt;ScraperService&gt;();</w:t>
      </w:r>
    </w:p>
    <w:p w14:paraId="61040C8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builder.Services.AddSingleton&lt;RssFetcherService&gt;();</w:t>
      </w:r>
    </w:p>
    <w:p w14:paraId="73619F0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builder.Services.AddHostedService(sp =&gt;</w:t>
      </w:r>
    </w:p>
    <w:p w14:paraId="031F101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sp.GetRequiredService&lt;RssFetcherService&gt;());</w:t>
      </w:r>
    </w:p>
    <w:p w14:paraId="59B9D51E" w14:textId="77777777" w:rsidR="00D930F8" w:rsidRDefault="00D930F8">
      <w:pPr>
        <w:spacing w:line="216" w:lineRule="auto"/>
      </w:pPr>
    </w:p>
    <w:p w14:paraId="4931BCA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app.UseCors("BlazorClient");</w:t>
      </w:r>
    </w:p>
    <w:p w14:paraId="141F8B4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app.UseAuthentication();</w:t>
      </w:r>
    </w:p>
    <w:p w14:paraId="192F854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app.UseAuthorization();</w:t>
      </w:r>
    </w:p>
    <w:p w14:paraId="4F19B8A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app.MapControllers();</w:t>
      </w:r>
    </w:p>
    <w:p w14:paraId="28CCFAA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app.MapHub&lt;CommentsHub&gt;("/hubs/comments");</w:t>
      </w:r>
    </w:p>
    <w:p w14:paraId="5AB82C9C" w14:textId="77777777" w:rsidR="00D930F8" w:rsidRDefault="00000000">
      <w:r>
        <w:br w:type="page"/>
      </w:r>
    </w:p>
    <w:p w14:paraId="66943E00" w14:textId="77777777" w:rsidR="00D930F8" w:rsidRPr="00AB0223" w:rsidRDefault="00000000">
      <w:pPr>
        <w:spacing w:before="60" w:after="20"/>
        <w:rPr>
          <w:lang w:val="ru-RU"/>
        </w:rPr>
      </w:pPr>
      <w:r w:rsidRPr="00AB0223">
        <w:rPr>
          <w:b/>
          <w:sz w:val="17"/>
          <w:lang w:val="ru-RU"/>
        </w:rPr>
        <w:lastRenderedPageBreak/>
        <w:t xml:space="preserve">3. </w:t>
      </w:r>
      <w:proofErr w:type="spellStart"/>
      <w:r>
        <w:rPr>
          <w:b/>
          <w:sz w:val="17"/>
        </w:rPr>
        <w:t>AuthService</w:t>
      </w:r>
      <w:proofErr w:type="spellEnd"/>
      <w:r w:rsidRPr="00AB0223">
        <w:rPr>
          <w:b/>
          <w:sz w:val="17"/>
          <w:lang w:val="ru-RU"/>
        </w:rPr>
        <w:t xml:space="preserve">: регистрация, подтверждение </w:t>
      </w:r>
      <w:r>
        <w:rPr>
          <w:b/>
          <w:sz w:val="17"/>
        </w:rPr>
        <w:t>email</w:t>
      </w:r>
      <w:r w:rsidRPr="00AB0223">
        <w:rPr>
          <w:b/>
          <w:sz w:val="17"/>
          <w:lang w:val="ru-RU"/>
        </w:rPr>
        <w:t xml:space="preserve"> и </w:t>
      </w:r>
      <w:r>
        <w:rPr>
          <w:b/>
          <w:sz w:val="17"/>
        </w:rPr>
        <w:t>JWT</w:t>
      </w:r>
    </w:p>
    <w:p w14:paraId="601B845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public async Task&lt;</w:t>
      </w:r>
      <w:proofErr w:type="spellStart"/>
      <w:r>
        <w:rPr>
          <w:rFonts w:ascii="Consolas" w:hAnsi="Consolas"/>
          <w:color w:val="1E1E1E"/>
          <w:sz w:val="13"/>
        </w:rPr>
        <w:t>AuthResponseDto</w:t>
      </w:r>
      <w:proofErr w:type="spellEnd"/>
      <w:r>
        <w:rPr>
          <w:rFonts w:ascii="Consolas" w:hAnsi="Consolas"/>
          <w:color w:val="1E1E1E"/>
          <w:sz w:val="13"/>
        </w:rPr>
        <w:t xml:space="preserve">?&gt; </w:t>
      </w:r>
      <w:proofErr w:type="gramStart"/>
      <w:r>
        <w:rPr>
          <w:rFonts w:ascii="Consolas" w:hAnsi="Consolas"/>
          <w:color w:val="1E1E1E"/>
          <w:sz w:val="13"/>
        </w:rPr>
        <w:t>RegisterAsync(</w:t>
      </w:r>
      <w:proofErr w:type="gramEnd"/>
      <w:r>
        <w:rPr>
          <w:rFonts w:ascii="Consolas" w:hAnsi="Consolas"/>
          <w:color w:val="1E1E1E"/>
          <w:sz w:val="13"/>
        </w:rPr>
        <w:t>RegisterDto dto)</w:t>
      </w:r>
    </w:p>
    <w:p w14:paraId="1AB06DC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7D70F86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if (await db.Users.AnyAsync(u =&gt; u.Email == dto.Email))</w:t>
      </w:r>
    </w:p>
    <w:p w14:paraId="71F7A58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null;</w:t>
      </w:r>
    </w:p>
    <w:p w14:paraId="4496C300" w14:textId="77777777" w:rsidR="00D930F8" w:rsidRDefault="00D930F8">
      <w:pPr>
        <w:spacing w:line="216" w:lineRule="auto"/>
      </w:pPr>
    </w:p>
    <w:p w14:paraId="66C3BA6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userRole = await db.Roles.FirstAsync(r =&gt; r.Name == "User");</w:t>
      </w:r>
    </w:p>
    <w:p w14:paraId="7DD3E93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user = new User</w:t>
      </w:r>
    </w:p>
    <w:p w14:paraId="45A712B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3584C1D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Username = dto.Username,</w:t>
      </w:r>
    </w:p>
    <w:p w14:paraId="410CBE5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Email = dto.Email,</w:t>
      </w:r>
    </w:p>
    <w:p w14:paraId="20EE6DF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PasswordHash = BCrypt.Net.BCrypt.HashPassword(dto.Password),</w:t>
      </w:r>
    </w:p>
    <w:p w14:paraId="75FD613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RoleId = userRole.Id,</w:t>
      </w:r>
    </w:p>
    <w:p w14:paraId="1487559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AvatarColor = string.IsNullOrWhiteSpace(dto.AvatarColor)</w:t>
      </w:r>
    </w:p>
    <w:p w14:paraId="26EA8CB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? "#1a73e8"</w:t>
      </w:r>
    </w:p>
    <w:p w14:paraId="0F26328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: dto.AvatarColor,</w:t>
      </w:r>
    </w:p>
    <w:p w14:paraId="476D7F9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AvatarUrl = SaveAvatarFromDataUrl(dto.AvatarDataUrl),</w:t>
      </w:r>
    </w:p>
    <w:p w14:paraId="4EC5C60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EmailConfirmed = false,</w:t>
      </w:r>
    </w:p>
    <w:p w14:paraId="144B27D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EmailConfirmToken = Guid.NewGuid().ToString("N"),</w:t>
      </w:r>
    </w:p>
    <w:p w14:paraId="2244B53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EmailConfirmTokenExpiry = DateTime.UtcNow.AddHours(24)</w:t>
      </w:r>
    </w:p>
    <w:p w14:paraId="40E8720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};</w:t>
      </w:r>
    </w:p>
    <w:p w14:paraId="306AF366" w14:textId="77777777" w:rsidR="00D930F8" w:rsidRDefault="00D930F8">
      <w:pPr>
        <w:spacing w:line="216" w:lineRule="auto"/>
      </w:pPr>
    </w:p>
    <w:p w14:paraId="120851C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db.Users.Add(user);</w:t>
      </w:r>
    </w:p>
    <w:p w14:paraId="6435B18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db.SaveChangesAsync();</w:t>
      </w:r>
    </w:p>
    <w:p w14:paraId="7AE791E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db.Entry(user).Reference(u =&gt; u.Role).LoadAsync();</w:t>
      </w:r>
    </w:p>
    <w:p w14:paraId="20D453C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emailService.SendConfirmationAsync(</w:t>
      </w:r>
    </w:p>
    <w:p w14:paraId="0C9F00F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user.Email, user.Username, user.EmailConfirmToken!);</w:t>
      </w:r>
    </w:p>
    <w:p w14:paraId="4AF5C1E0" w14:textId="77777777" w:rsidR="00D930F8" w:rsidRDefault="00D930F8">
      <w:pPr>
        <w:spacing w:line="216" w:lineRule="auto"/>
      </w:pPr>
    </w:p>
    <w:p w14:paraId="511B91A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return new AuthResponseDto(GenerateToken(user), MapToDto(user));</w:t>
      </w:r>
    </w:p>
    <w:p w14:paraId="29AFA75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p w14:paraId="52B43948" w14:textId="77777777" w:rsidR="00D930F8" w:rsidRDefault="00D930F8">
      <w:pPr>
        <w:spacing w:line="216" w:lineRule="auto"/>
      </w:pPr>
    </w:p>
    <w:p w14:paraId="6706563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private string GenerateToken(User user)</w:t>
      </w:r>
    </w:p>
    <w:p w14:paraId="7926A51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5A98622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key = new SymmetricSecurityKey(</w:t>
      </w:r>
    </w:p>
    <w:p w14:paraId="22F9991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Encoding.UTF8.GetBytes(config["Jwt:Key"]!));</w:t>
      </w:r>
    </w:p>
    <w:p w14:paraId="5C726F3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creds = new SigningCredentials(key, SecurityAlgorithms.HmacSha256);</w:t>
      </w:r>
    </w:p>
    <w:p w14:paraId="2D21F18B" w14:textId="77777777" w:rsidR="00D930F8" w:rsidRDefault="00D930F8">
      <w:pPr>
        <w:spacing w:line="216" w:lineRule="auto"/>
      </w:pPr>
    </w:p>
    <w:p w14:paraId="0A3C237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claims = new[]</w:t>
      </w:r>
    </w:p>
    <w:p w14:paraId="40282D2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6059AE4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new Claim(ClaimTypes.NameIdentifier, user.Id.ToString()),</w:t>
      </w:r>
    </w:p>
    <w:p w14:paraId="6B7FA39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new Claim(ClaimTypes.Email, user.Email),</w:t>
      </w:r>
    </w:p>
    <w:p w14:paraId="1AB3FB3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new Claim(ClaimTypes.Role, user.Role.Name),</w:t>
      </w:r>
    </w:p>
    <w:p w14:paraId="05B8AC7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new Claim(PasswordVersionClaim,</w:t>
      </w:r>
    </w:p>
    <w:p w14:paraId="18BD426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ComputePasswordVersion(user.PasswordHash))</w:t>
      </w:r>
    </w:p>
    <w:p w14:paraId="2FA81AF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};</w:t>
      </w:r>
    </w:p>
    <w:p w14:paraId="5F204C00" w14:textId="77777777" w:rsidR="00D930F8" w:rsidRDefault="00D930F8">
      <w:pPr>
        <w:spacing w:line="216" w:lineRule="auto"/>
      </w:pPr>
    </w:p>
    <w:p w14:paraId="7510920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token = new JwtSecurityToken(</w:t>
      </w:r>
    </w:p>
    <w:p w14:paraId="17BE5A2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issuer: config["Jwt:Issuer"],</w:t>
      </w:r>
    </w:p>
    <w:p w14:paraId="7C9554B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audience: config["Jwt:Audience"],</w:t>
      </w:r>
    </w:p>
    <w:p w14:paraId="07E00CC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claims: claims,</w:t>
      </w:r>
    </w:p>
    <w:p w14:paraId="39572AE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expires: DateTime.UtcNow.AddDays(7),</w:t>
      </w:r>
    </w:p>
    <w:p w14:paraId="6015960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signingCredentials: creds);</w:t>
      </w:r>
    </w:p>
    <w:p w14:paraId="3728F6D6" w14:textId="77777777" w:rsidR="00D930F8" w:rsidRDefault="00D930F8">
      <w:pPr>
        <w:spacing w:line="216" w:lineRule="auto"/>
      </w:pPr>
    </w:p>
    <w:p w14:paraId="3992525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return new JwtSecurityTokenHandler().WriteToken(token);</w:t>
      </w:r>
    </w:p>
    <w:p w14:paraId="3D6DFBAC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>}</w:t>
      </w:r>
    </w:p>
    <w:p w14:paraId="3F5CB912" w14:textId="77777777" w:rsidR="00D930F8" w:rsidRPr="00AB0223" w:rsidRDefault="00000000">
      <w:pPr>
        <w:spacing w:before="60" w:after="20"/>
        <w:rPr>
          <w:lang w:val="ru-RU"/>
        </w:rPr>
      </w:pPr>
      <w:r w:rsidRPr="00AB0223">
        <w:rPr>
          <w:b/>
          <w:sz w:val="17"/>
          <w:lang w:val="ru-RU"/>
        </w:rPr>
        <w:t xml:space="preserve">4. </w:t>
      </w:r>
      <w:proofErr w:type="spellStart"/>
      <w:r>
        <w:rPr>
          <w:b/>
          <w:sz w:val="17"/>
        </w:rPr>
        <w:t>ScraperService</w:t>
      </w:r>
      <w:proofErr w:type="spellEnd"/>
      <w:r w:rsidRPr="00AB0223">
        <w:rPr>
          <w:b/>
          <w:sz w:val="17"/>
          <w:lang w:val="ru-RU"/>
        </w:rPr>
        <w:t>: загрузка и сохранение статей из источников</w:t>
      </w:r>
    </w:p>
    <w:p w14:paraId="6334BB3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public async Task </w:t>
      </w:r>
      <w:proofErr w:type="spellStart"/>
      <w:proofErr w:type="gramStart"/>
      <w:r>
        <w:rPr>
          <w:rFonts w:ascii="Consolas" w:hAnsi="Consolas"/>
          <w:color w:val="1E1E1E"/>
          <w:sz w:val="13"/>
        </w:rPr>
        <w:t>ParseSourceAsync</w:t>
      </w:r>
      <w:proofErr w:type="spellEnd"/>
      <w:r>
        <w:rPr>
          <w:rFonts w:ascii="Consolas" w:hAnsi="Consolas"/>
          <w:color w:val="1E1E1E"/>
          <w:sz w:val="13"/>
        </w:rPr>
        <w:t>(</w:t>
      </w:r>
      <w:proofErr w:type="spellStart"/>
      <w:proofErr w:type="gramEnd"/>
      <w:r>
        <w:rPr>
          <w:rFonts w:ascii="Consolas" w:hAnsi="Consolas"/>
          <w:color w:val="1E1E1E"/>
          <w:sz w:val="13"/>
        </w:rPr>
        <w:t>RssSource</w:t>
      </w:r>
      <w:proofErr w:type="spellEnd"/>
      <w:r>
        <w:rPr>
          <w:rFonts w:ascii="Consolas" w:hAnsi="Consolas"/>
          <w:color w:val="1E1E1E"/>
          <w:sz w:val="13"/>
        </w:rPr>
        <w:t xml:space="preserve"> source)</w:t>
      </w:r>
    </w:p>
    <w:p w14:paraId="78FFC28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06D6140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if (string.IsNullOrWhiteSpace(source.LinkSelector))</w:t>
      </w:r>
    </w:p>
    <w:p w14:paraId="5DCA19F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return;</w:t>
      </w:r>
    </w:p>
    <w:p w14:paraId="2D521981" w14:textId="77777777" w:rsidR="00D930F8" w:rsidRDefault="00D930F8">
      <w:pPr>
        <w:spacing w:line="216" w:lineRule="auto"/>
      </w:pPr>
    </w:p>
    <w:p w14:paraId="41A9335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http = httpFactory.CreateClient("scraper");</w:t>
      </w:r>
    </w:p>
    <w:p w14:paraId="13247E4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linkXPath = ToXPath(source.LinkSelector);</w:t>
      </w:r>
    </w:p>
    <w:p w14:paraId="7A0C6D0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catalogDoc = await DownloadHtmlDocumentAsync(http, source.Url);</w:t>
      </w:r>
    </w:p>
    <w:p w14:paraId="49BFE1EA" w14:textId="77777777" w:rsidR="00D930F8" w:rsidRDefault="00D930F8">
      <w:pPr>
        <w:spacing w:line="216" w:lineRule="auto"/>
      </w:pPr>
    </w:p>
    <w:p w14:paraId="614A9A5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linkNodes = catalogDoc.DocumentNode.SelectNodes(linkXPath);</w:t>
      </w:r>
    </w:p>
    <w:p w14:paraId="061098C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if (linkNodes is null || linkNodes.Count == 0)</w:t>
      </w:r>
    </w:p>
    <w:p w14:paraId="45C216E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return;</w:t>
      </w:r>
    </w:p>
    <w:p w14:paraId="41F6A657" w14:textId="77777777" w:rsidR="00D930F8" w:rsidRDefault="00D930F8">
      <w:pPr>
        <w:spacing w:line="216" w:lineRule="auto"/>
      </w:pPr>
    </w:p>
    <w:p w14:paraId="2E58377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baseUri = new Uri(source.Url);</w:t>
      </w:r>
    </w:p>
    <w:p w14:paraId="0953A9B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links = linkNodes</w:t>
      </w:r>
    </w:p>
    <w:p w14:paraId="69A3A0A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.Select(ExtractLinkFromNode)</w:t>
      </w:r>
    </w:p>
    <w:p w14:paraId="4556530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.Where(h =&gt; !string.IsNullOrWhiteSpace(h))</w:t>
      </w:r>
    </w:p>
    <w:p w14:paraId="1BBCD84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.Select(h =&gt; TryResolveAbsoluteUrl(baseUri, h!))</w:t>
      </w:r>
    </w:p>
    <w:p w14:paraId="36C25C0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.Where(h =&gt; !string.IsNullOrWhiteSpace(h))</w:t>
      </w:r>
    </w:p>
    <w:p w14:paraId="595288B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.Cast&lt;string&gt;()</w:t>
      </w:r>
    </w:p>
    <w:p w14:paraId="4E54739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.Where(link =&gt; IsLikelyArticleLink(source.Url, link))</w:t>
      </w:r>
    </w:p>
    <w:p w14:paraId="18E3DCF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.Distinct(StringComparer.OrdinalIgnoreCase)</w:t>
      </w:r>
    </w:p>
    <w:p w14:paraId="78A00F5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.Take(20)</w:t>
      </w:r>
    </w:p>
    <w:p w14:paraId="2F7A991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.ToList();</w:t>
      </w:r>
    </w:p>
    <w:p w14:paraId="0D4FB849" w14:textId="77777777" w:rsidR="00D930F8" w:rsidRDefault="00D930F8">
      <w:pPr>
        <w:spacing w:line="216" w:lineRule="auto"/>
      </w:pPr>
    </w:p>
    <w:p w14:paraId="465D937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using var scope = scopeFactory.CreateScope();</w:t>
      </w:r>
    </w:p>
    <w:p w14:paraId="0EEE6ED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db = scope.ServiceProvider.GetRequiredService&lt;AppDbContext&gt;();</w:t>
      </w:r>
    </w:p>
    <w:p w14:paraId="6C1EA2D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status = await db.PublicationStatuses.FirstAsync(s =&gt;</w:t>
      </w:r>
    </w:p>
    <w:p w14:paraId="6E5AEF0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s.Name == (source.IsTrusted ? "Published" : "PendingReview"));</w:t>
      </w:r>
    </w:p>
    <w:p w14:paraId="3191757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allTags = await db.Tags.ToListAsync();</w:t>
      </w:r>
    </w:p>
    <w:p w14:paraId="3453B1BE" w14:textId="77777777" w:rsidR="00D930F8" w:rsidRDefault="00D930F8">
      <w:pPr>
        <w:spacing w:line="216" w:lineRule="auto"/>
      </w:pPr>
    </w:p>
    <w:p w14:paraId="09D68E4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foreach (var url in links)</w:t>
      </w:r>
    </w:p>
    <w:p w14:paraId="071C315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5F9E061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if (await db.Articles.AnyAsync(a =&gt; a.SourceUrl == url))</w:t>
      </w:r>
    </w:p>
    <w:p w14:paraId="4C5C634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continue;</w:t>
      </w:r>
    </w:p>
    <w:p w14:paraId="0F59096A" w14:textId="77777777" w:rsidR="00D930F8" w:rsidRDefault="00D930F8">
      <w:pPr>
        <w:spacing w:line="216" w:lineRule="auto"/>
      </w:pPr>
    </w:p>
    <w:p w14:paraId="65CAD59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ScrapeAndPersistArticleAsync(</w:t>
      </w:r>
    </w:p>
    <w:p w14:paraId="3170D08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http, source, url, status.Id, allTags, db);</w:t>
      </w:r>
    </w:p>
    <w:p w14:paraId="4FFCC09B" w14:textId="77777777" w:rsidR="00D930F8" w:rsidRDefault="00D930F8">
      <w:pPr>
        <w:spacing w:line="216" w:lineRule="auto"/>
      </w:pPr>
    </w:p>
    <w:p w14:paraId="2E75D3E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Task.Delay(500);</w:t>
      </w:r>
    </w:p>
    <w:p w14:paraId="794FE7D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097EEF0B" w14:textId="77777777" w:rsidR="00D930F8" w:rsidRDefault="00D930F8">
      <w:pPr>
        <w:spacing w:line="216" w:lineRule="auto"/>
      </w:pPr>
    </w:p>
    <w:p w14:paraId="65A51FE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source.LastFetchedAt = DateTime.UtcNow;</w:t>
      </w:r>
    </w:p>
    <w:p w14:paraId="0AC5055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db.SaveChangesAsync();</w:t>
      </w:r>
    </w:p>
    <w:p w14:paraId="436B4F3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p w14:paraId="06CBFFE7" w14:textId="77777777" w:rsidR="00D930F8" w:rsidRDefault="00000000">
      <w:pPr>
        <w:spacing w:before="60" w:after="20"/>
      </w:pPr>
      <w:r>
        <w:rPr>
          <w:b/>
          <w:sz w:val="17"/>
        </w:rPr>
        <w:t>5. ModerationController: очередь, жалобы, approve/reject</w:t>
      </w:r>
    </w:p>
    <w:p w14:paraId="5B24F67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[ApiController]</w:t>
      </w:r>
    </w:p>
    <w:p w14:paraId="341114B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[Route("api/moderation")]</w:t>
      </w:r>
    </w:p>
    <w:p w14:paraId="0E55961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[Authorize(Roles = "Moderator,Admin")]</w:t>
      </w:r>
    </w:p>
    <w:p w14:paraId="046CAF4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public class ModerationController(</w:t>
      </w:r>
    </w:p>
    <w:p w14:paraId="588C067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ModerationService moderationService) : ControllerBase</w:t>
      </w:r>
    </w:p>
    <w:p w14:paraId="0EE1B3E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03BEFA7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[HttpGet("queue")]</w:t>
      </w:r>
    </w:p>
    <w:p w14:paraId="509A4E8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public async Task&lt;IActionResult&gt; GetQueue()</w:t>
      </w:r>
    </w:p>
    <w:p w14:paraId="4AC3D24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5566FF4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Ok(await moderationService.GetQueueAsync());</w:t>
      </w:r>
    </w:p>
    <w:p w14:paraId="6B5D236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6F2539D4" w14:textId="77777777" w:rsidR="00D930F8" w:rsidRDefault="00D930F8">
      <w:pPr>
        <w:spacing w:line="216" w:lineRule="auto"/>
      </w:pPr>
    </w:p>
    <w:p w14:paraId="0228786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[HttpPost("{id:int}/approve")]</w:t>
      </w:r>
    </w:p>
    <w:p w14:paraId="65A08B3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public async Task&lt;IActionResult&gt; Approve(int id)</w:t>
      </w:r>
    </w:p>
    <w:p w14:paraId="5B08CD5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7BBA5AB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moderatorId = int.Parse(User</w:t>
      </w:r>
    </w:p>
    <w:p w14:paraId="3737361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.FindFirstValue(ClaimTypes.NameIdentifier)!);</w:t>
      </w:r>
    </w:p>
    <w:p w14:paraId="5C21C8F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result = await moderationService.ApproveAsync(id, moderatorId);</w:t>
      </w:r>
    </w:p>
    <w:p w14:paraId="1727C50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result ? NoContent() : NotFound();</w:t>
      </w:r>
    </w:p>
    <w:p w14:paraId="6BBEB62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0E5F8FE7" w14:textId="77777777" w:rsidR="00D930F8" w:rsidRDefault="00D930F8">
      <w:pPr>
        <w:spacing w:line="216" w:lineRule="auto"/>
      </w:pPr>
    </w:p>
    <w:p w14:paraId="0320433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[HttpPost("{id:int}/reject")]</w:t>
      </w:r>
    </w:p>
    <w:p w14:paraId="07BEAA7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public async Task&lt;IActionResult&gt; Reject(int id, RejectArticleDto dto)</w:t>
      </w:r>
    </w:p>
    <w:p w14:paraId="389D32E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01B78D5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moderatorId = int.Parse(User</w:t>
      </w:r>
    </w:p>
    <w:p w14:paraId="79B56E8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.FindFirstValue(ClaimTypes.NameIdentifier)!);</w:t>
      </w:r>
    </w:p>
    <w:p w14:paraId="405E5F4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result = await moderationService.RejectAsync(id, moderatorId, dto);</w:t>
      </w:r>
    </w:p>
    <w:p w14:paraId="7F79172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result ? NoContent() : NotFound();</w:t>
      </w:r>
    </w:p>
    <w:p w14:paraId="637A2B8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60E3C2E9" w14:textId="77777777" w:rsidR="00D930F8" w:rsidRDefault="00D930F8">
      <w:pPr>
        <w:spacing w:line="216" w:lineRule="auto"/>
      </w:pPr>
    </w:p>
    <w:p w14:paraId="1CB956B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[HttpPost("reports/{id:int}/confirm")]</w:t>
      </w:r>
    </w:p>
    <w:p w14:paraId="0D3F62F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public async Task&lt;IActionResult&gt; ConfirmReport(int id)</w:t>
      </w:r>
    </w:p>
    <w:p w14:paraId="53C3C2E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1819858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moderatorId = int.Parse(User</w:t>
      </w:r>
    </w:p>
    <w:p w14:paraId="2623F21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.FindFirstValue(ClaimTypes.NameIdentifier)!);</w:t>
      </w:r>
    </w:p>
    <w:p w14:paraId="4C0C489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result = await moderationService</w:t>
      </w:r>
    </w:p>
    <w:p w14:paraId="0E49543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.ConfirmReportAsync(id, moderatorId);</w:t>
      </w:r>
    </w:p>
    <w:p w14:paraId="2E31BFB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result ? NoContent() : NotFound();</w:t>
      </w:r>
    </w:p>
    <w:p w14:paraId="4595A11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185274C8" w14:textId="77777777" w:rsidR="00D930F8" w:rsidRDefault="00D930F8">
      <w:pPr>
        <w:spacing w:line="216" w:lineRule="auto"/>
      </w:pPr>
    </w:p>
    <w:p w14:paraId="2E56ECA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[Authorize]</w:t>
      </w:r>
    </w:p>
    <w:p w14:paraId="57C2A8C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[HttpPost("articles/{articleId:int}/report")]</w:t>
      </w:r>
    </w:p>
    <w:p w14:paraId="61D0A9E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public async Task&lt;IActionResult&gt; CreateReport(</w:t>
      </w:r>
    </w:p>
    <w:p w14:paraId="1D13398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int articleId, CreateReportDto dto)</w:t>
      </w:r>
    </w:p>
    <w:p w14:paraId="0592700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5DE12FD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userId = int.Parse(User</w:t>
      </w:r>
    </w:p>
    <w:p w14:paraId="22F4F66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.FindFirstValue(ClaimTypes.NameIdentifier)!);</w:t>
      </w:r>
    </w:p>
    <w:p w14:paraId="2A9E19E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moderationService.CreateReportAsync(articleId, userId, dto);</w:t>
      </w:r>
    </w:p>
    <w:p w14:paraId="0E545AC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NoContent();</w:t>
      </w:r>
    </w:p>
    <w:p w14:paraId="552B766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7F6A661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p w14:paraId="2FDC9425" w14:textId="77777777" w:rsidR="00D930F8" w:rsidRDefault="00000000">
      <w:r>
        <w:br w:type="page"/>
      </w:r>
    </w:p>
    <w:p w14:paraId="3C2C2409" w14:textId="77777777" w:rsidR="00D930F8" w:rsidRDefault="00000000">
      <w:pPr>
        <w:spacing w:before="60" w:after="20"/>
      </w:pPr>
      <w:r>
        <w:rPr>
          <w:b/>
          <w:sz w:val="17"/>
        </w:rPr>
        <w:lastRenderedPageBreak/>
        <w:t>6. EmailService: письмо подтверждения аккаунта</w:t>
      </w:r>
    </w:p>
    <w:p w14:paraId="046F49E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public async Task SendConfirmationAsync(</w:t>
      </w:r>
    </w:p>
    <w:p w14:paraId="3C722A0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string toEmail, string username, string token)</w:t>
      </w:r>
    </w:p>
    <w:p w14:paraId="02C45BD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420316A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baseUrl = config["App:BaseUrl"] ?? "http://localhost:5110";</w:t>
      </w:r>
    </w:p>
    <w:p w14:paraId="0B88C13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confirmUrl = $"{baseUrl}/confirm-email?token={token}";</w:t>
      </w:r>
    </w:p>
    <w:p w14:paraId="18691C78" w14:textId="77777777" w:rsidR="00D930F8" w:rsidRDefault="00D930F8">
      <w:pPr>
        <w:spacing w:line="216" w:lineRule="auto"/>
      </w:pPr>
    </w:p>
    <w:p w14:paraId="1375F7F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body = $"""</w:t>
      </w:r>
    </w:p>
    <w:p w14:paraId="2FB7A14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&lt;div style="font-family:sans-serif;max-width:480px;margin:0 auto"&gt;</w:t>
      </w:r>
    </w:p>
    <w:p w14:paraId="32B381C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&lt;h2 style="color:#1a73e8"&gt;Добро пожаловать в Runews, {username}!&lt;/h2&gt;</w:t>
      </w:r>
    </w:p>
    <w:p w14:paraId="2B878139" w14:textId="77777777" w:rsidR="00D930F8" w:rsidRPr="00AB0223" w:rsidRDefault="00000000">
      <w:pPr>
        <w:spacing w:line="216" w:lineRule="auto"/>
        <w:rPr>
          <w:lang w:val="ru-RU"/>
        </w:rPr>
      </w:pPr>
      <w:r>
        <w:rPr>
          <w:rFonts w:ascii="Consolas" w:hAnsi="Consolas"/>
          <w:color w:val="1E1E1E"/>
          <w:sz w:val="13"/>
        </w:rPr>
        <w:t xml:space="preserve">          </w:t>
      </w:r>
      <w:r w:rsidRPr="00AB0223">
        <w:rPr>
          <w:rFonts w:ascii="Consolas" w:hAnsi="Consolas"/>
          <w:color w:val="1E1E1E"/>
          <w:sz w:val="13"/>
          <w:lang w:val="ru-RU"/>
        </w:rPr>
        <w:t>&lt;</w:t>
      </w:r>
      <w:r>
        <w:rPr>
          <w:rFonts w:ascii="Consolas" w:hAnsi="Consolas"/>
          <w:color w:val="1E1E1E"/>
          <w:sz w:val="13"/>
        </w:rPr>
        <w:t>p</w:t>
      </w:r>
      <w:r w:rsidRPr="00AB0223">
        <w:rPr>
          <w:rFonts w:ascii="Consolas" w:hAnsi="Consolas"/>
          <w:color w:val="1E1E1E"/>
          <w:sz w:val="13"/>
          <w:lang w:val="ru-RU"/>
        </w:rPr>
        <w:t xml:space="preserve">&gt;Для завершения регистрации подтвердите ваш </w:t>
      </w:r>
      <w:r>
        <w:rPr>
          <w:rFonts w:ascii="Consolas" w:hAnsi="Consolas"/>
          <w:color w:val="1E1E1E"/>
          <w:sz w:val="13"/>
        </w:rPr>
        <w:t>email</w:t>
      </w:r>
      <w:r w:rsidRPr="00AB0223">
        <w:rPr>
          <w:rFonts w:ascii="Consolas" w:hAnsi="Consolas"/>
          <w:color w:val="1E1E1E"/>
          <w:sz w:val="13"/>
          <w:lang w:val="ru-RU"/>
        </w:rPr>
        <w:t>:&lt;/</w:t>
      </w:r>
      <w:r>
        <w:rPr>
          <w:rFonts w:ascii="Consolas" w:hAnsi="Consolas"/>
          <w:color w:val="1E1E1E"/>
          <w:sz w:val="13"/>
        </w:rPr>
        <w:t>p</w:t>
      </w:r>
      <w:r w:rsidRPr="00AB0223">
        <w:rPr>
          <w:rFonts w:ascii="Consolas" w:hAnsi="Consolas"/>
          <w:color w:val="1E1E1E"/>
          <w:sz w:val="13"/>
          <w:lang w:val="ru-RU"/>
        </w:rPr>
        <w:t>&gt;</w:t>
      </w:r>
    </w:p>
    <w:p w14:paraId="087522D4" w14:textId="77777777" w:rsidR="00D930F8" w:rsidRDefault="00000000">
      <w:pPr>
        <w:spacing w:line="216" w:lineRule="auto"/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  </w:t>
      </w:r>
      <w:r>
        <w:rPr>
          <w:rFonts w:ascii="Consolas" w:hAnsi="Consolas"/>
          <w:color w:val="1E1E1E"/>
          <w:sz w:val="13"/>
        </w:rPr>
        <w:t>&lt;a href="{confirmUrl}"</w:t>
      </w:r>
    </w:p>
    <w:p w14:paraId="10C5DE8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style="display:inline-block;padding:12px 28px;background:#1a73e8;</w:t>
      </w:r>
    </w:p>
    <w:p w14:paraId="11F7C8A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        color:#fff;border-radius:8px;text-decoration:none"&gt;</w:t>
      </w:r>
    </w:p>
    <w:p w14:paraId="69D8703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Подтвердить email</w:t>
      </w:r>
    </w:p>
    <w:p w14:paraId="2F5538B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&lt;/a&gt;</w:t>
      </w:r>
    </w:p>
    <w:p w14:paraId="736D4BF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&lt;p style="color:#888;font-size:12px;margin-top:24px"&gt;</w:t>
      </w:r>
    </w:p>
    <w:p w14:paraId="43086F97" w14:textId="77777777" w:rsidR="00D930F8" w:rsidRPr="00AB0223" w:rsidRDefault="00000000">
      <w:pPr>
        <w:spacing w:line="216" w:lineRule="auto"/>
        <w:rPr>
          <w:lang w:val="ru-RU"/>
        </w:rPr>
      </w:pPr>
      <w:r>
        <w:rPr>
          <w:rFonts w:ascii="Consolas" w:hAnsi="Consolas"/>
          <w:color w:val="1E1E1E"/>
          <w:sz w:val="13"/>
        </w:rPr>
        <w:t xml:space="preserve">            </w:t>
      </w:r>
      <w:r w:rsidRPr="00AB0223">
        <w:rPr>
          <w:rFonts w:ascii="Consolas" w:hAnsi="Consolas"/>
          <w:color w:val="1E1E1E"/>
          <w:sz w:val="13"/>
          <w:lang w:val="ru-RU"/>
        </w:rPr>
        <w:t>Ссылка действительна 24 часа.</w:t>
      </w:r>
    </w:p>
    <w:p w14:paraId="35ADCF7E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  &lt;/</w:t>
      </w:r>
      <w:r>
        <w:rPr>
          <w:rFonts w:ascii="Consolas" w:hAnsi="Consolas"/>
          <w:color w:val="1E1E1E"/>
          <w:sz w:val="13"/>
        </w:rPr>
        <w:t>p</w:t>
      </w:r>
      <w:r w:rsidRPr="00AB0223">
        <w:rPr>
          <w:rFonts w:ascii="Consolas" w:hAnsi="Consolas"/>
          <w:color w:val="1E1E1E"/>
          <w:sz w:val="13"/>
          <w:lang w:val="ru-RU"/>
        </w:rPr>
        <w:t>&gt;</w:t>
      </w:r>
    </w:p>
    <w:p w14:paraId="67FDF43B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&lt;/</w:t>
      </w:r>
      <w:r>
        <w:rPr>
          <w:rFonts w:ascii="Consolas" w:hAnsi="Consolas"/>
          <w:color w:val="1E1E1E"/>
          <w:sz w:val="13"/>
        </w:rPr>
        <w:t>div</w:t>
      </w:r>
      <w:r w:rsidRPr="00AB0223">
        <w:rPr>
          <w:rFonts w:ascii="Consolas" w:hAnsi="Consolas"/>
          <w:color w:val="1E1E1E"/>
          <w:sz w:val="13"/>
          <w:lang w:val="ru-RU"/>
        </w:rPr>
        <w:t>&gt;</w:t>
      </w:r>
    </w:p>
    <w:p w14:paraId="148F6503" w14:textId="77777777" w:rsidR="00D930F8" w:rsidRDefault="00000000">
      <w:pPr>
        <w:spacing w:line="216" w:lineRule="auto"/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</w:t>
      </w:r>
      <w:r>
        <w:rPr>
          <w:rFonts w:ascii="Consolas" w:hAnsi="Consolas"/>
          <w:color w:val="1E1E1E"/>
          <w:sz w:val="13"/>
        </w:rPr>
        <w:t>""";</w:t>
      </w:r>
    </w:p>
    <w:p w14:paraId="5C22D4F1" w14:textId="77777777" w:rsidR="00D930F8" w:rsidRDefault="00D930F8">
      <w:pPr>
        <w:spacing w:line="216" w:lineRule="auto"/>
      </w:pPr>
    </w:p>
    <w:p w14:paraId="3F500BE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SendAsync(toEmail, "Подтвердите ваш email — Runews", body);</w:t>
      </w:r>
    </w:p>
    <w:p w14:paraId="7CE4608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p w14:paraId="6058C255" w14:textId="77777777" w:rsidR="00D930F8" w:rsidRDefault="00D930F8">
      <w:pPr>
        <w:spacing w:line="216" w:lineRule="auto"/>
      </w:pPr>
    </w:p>
    <w:p w14:paraId="4824313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private async Task SendAsync(string toEmail, string subject, string body)</w:t>
      </w:r>
    </w:p>
    <w:p w14:paraId="2F81BC6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1F2509E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using var client = new SmtpClient(_host, _port)</w:t>
      </w:r>
    </w:p>
    <w:p w14:paraId="6AF9473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782D1B0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EnableSsl = false,</w:t>
      </w:r>
    </w:p>
    <w:p w14:paraId="7573FCD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Credentials = CredentialCache.DefaultNetworkCredentials</w:t>
      </w:r>
    </w:p>
    <w:p w14:paraId="7DB6CD3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};</w:t>
      </w:r>
    </w:p>
    <w:p w14:paraId="68EAC6F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using var message = new MailMessage(_from, toEmail, subject, body)</w:t>
      </w:r>
    </w:p>
    <w:p w14:paraId="11DFB67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4E66D62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IsBodyHtml = true</w:t>
      </w:r>
    </w:p>
    <w:p w14:paraId="5A33875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};</w:t>
      </w:r>
    </w:p>
    <w:p w14:paraId="05DBEC4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client.SendMailAsync(message);</w:t>
      </w:r>
    </w:p>
    <w:p w14:paraId="610400D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p w14:paraId="71A0EF8D" w14:textId="77777777" w:rsidR="00D930F8" w:rsidRDefault="00000000">
      <w:pPr>
        <w:spacing w:before="60" w:after="20"/>
      </w:pPr>
      <w:r>
        <w:rPr>
          <w:b/>
          <w:sz w:val="17"/>
        </w:rPr>
        <w:t>7. Blazor Program.cs: HttpClient и сервисы клиента</w:t>
      </w:r>
    </w:p>
    <w:p w14:paraId="4612DDF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var builder = WebAssemblyHostBuilder.CreateDefault(args);</w:t>
      </w:r>
    </w:p>
    <w:p w14:paraId="5CD9722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builder.RootComponents.Add&lt;App&gt;("#app");</w:t>
      </w:r>
    </w:p>
    <w:p w14:paraId="1CFCB82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builder.RootComponents.Add&lt;HeadOutlet&gt;("head::after");</w:t>
      </w:r>
    </w:p>
    <w:p w14:paraId="263096CB" w14:textId="77777777" w:rsidR="00D930F8" w:rsidRDefault="00D930F8">
      <w:pPr>
        <w:spacing w:line="216" w:lineRule="auto"/>
      </w:pPr>
    </w:p>
    <w:p w14:paraId="3115A43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const string apiBaseUrl = "https://localhost:7240/";</w:t>
      </w:r>
    </w:p>
    <w:p w14:paraId="2648B95A" w14:textId="77777777" w:rsidR="00D930F8" w:rsidRDefault="00D930F8">
      <w:pPr>
        <w:spacing w:line="216" w:lineRule="auto"/>
      </w:pPr>
    </w:p>
    <w:p w14:paraId="4EFB8B7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builder.Services.AddScoped&lt;UnauthorizedLogoutHandler&gt;();</w:t>
      </w:r>
    </w:p>
    <w:p w14:paraId="2321F89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builder.Services.AddScoped(sp =&gt;</w:t>
      </w:r>
    </w:p>
    <w:p w14:paraId="6949D68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50B8AD1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handler = sp.GetRequiredService&lt;UnauthorizedLogoutHandler&gt;();</w:t>
      </w:r>
    </w:p>
    <w:p w14:paraId="57D4812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handler.InnerHandler = new HttpClientHandler();</w:t>
      </w:r>
    </w:p>
    <w:p w14:paraId="0E6C7BE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return new HttpClient(handler)</w:t>
      </w:r>
    </w:p>
    <w:p w14:paraId="72DB387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5F1239B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BaseAddress = new Uri(apiBaseUrl)</w:t>
      </w:r>
    </w:p>
    <w:p w14:paraId="593D37D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};</w:t>
      </w:r>
    </w:p>
    <w:p w14:paraId="1C94E1F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});</w:t>
      </w:r>
    </w:p>
    <w:p w14:paraId="16ADA1EA" w14:textId="77777777" w:rsidR="00D930F8" w:rsidRDefault="00D930F8">
      <w:pPr>
        <w:spacing w:line="216" w:lineRule="auto"/>
      </w:pPr>
    </w:p>
    <w:p w14:paraId="1E29580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builder.Services.AddScoped&lt;AuthService&gt;();</w:t>
      </w:r>
    </w:p>
    <w:p w14:paraId="33233CC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builder.Services.AddScoped&lt;ArticleService&gt;();</w:t>
      </w:r>
    </w:p>
    <w:p w14:paraId="69E0045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builder.Services.AddScoped&lt;AdminService&gt;();</w:t>
      </w:r>
    </w:p>
    <w:p w14:paraId="5212B00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builder.Services.AddScoped&lt;ModerationService&gt;();</w:t>
      </w:r>
    </w:p>
    <w:p w14:paraId="31F8E30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builder.Services.AddScoped&lt;GigaChadService&gt;();</w:t>
      </w:r>
    </w:p>
    <w:p w14:paraId="34294FA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builder.Services.AddScoped&lt;ArticleHeadingsService&gt;();</w:t>
      </w:r>
    </w:p>
    <w:p w14:paraId="2FE11BD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builder.Services.AddScoped&lt;ThemeService&gt;();</w:t>
      </w:r>
    </w:p>
    <w:p w14:paraId="69F6226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builder.Services.AddScoped&lt;CommentService&gt;();</w:t>
      </w:r>
    </w:p>
    <w:p w14:paraId="2293C48F" w14:textId="77777777" w:rsidR="00D930F8" w:rsidRDefault="00D930F8">
      <w:pPr>
        <w:spacing w:line="216" w:lineRule="auto"/>
      </w:pPr>
    </w:p>
    <w:p w14:paraId="19E8595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var host = builder.Build();</w:t>
      </w:r>
    </w:p>
    <w:p w14:paraId="01B7818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await host.Services.GetRequiredService&lt;AuthService&gt;().InitAsync();</w:t>
      </w:r>
    </w:p>
    <w:p w14:paraId="77F19AC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await host.Services.GetRequiredService&lt;ThemeService&gt;().InitAsync();</w:t>
      </w:r>
    </w:p>
    <w:p w14:paraId="0ACB594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await host.RunAsync();</w:t>
      </w:r>
    </w:p>
    <w:p w14:paraId="362CBDF4" w14:textId="77777777" w:rsidR="00D930F8" w:rsidRDefault="00000000">
      <w:pPr>
        <w:spacing w:before="60" w:after="20"/>
      </w:pPr>
      <w:r>
        <w:rPr>
          <w:b/>
          <w:sz w:val="17"/>
        </w:rPr>
        <w:t>8. UnauthorizedLogoutHandler: завершение устаревшей сессии</w:t>
      </w:r>
    </w:p>
    <w:p w14:paraId="6D80063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public class UnauthorizedLogoutHandler(</w:t>
      </w:r>
    </w:p>
    <w:p w14:paraId="637B5E3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IJSRuntime js, NavigationManager nav) : DelegatingHandler</w:t>
      </w:r>
    </w:p>
    <w:p w14:paraId="0EDB70E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138620F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private static int _logoutTriggered;</w:t>
      </w:r>
    </w:p>
    <w:p w14:paraId="1BAC34B2" w14:textId="77777777" w:rsidR="00D930F8" w:rsidRDefault="00D930F8">
      <w:pPr>
        <w:spacing w:line="216" w:lineRule="auto"/>
      </w:pPr>
    </w:p>
    <w:p w14:paraId="386E5FA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protected override async Task&lt;HttpResponseMessage&gt; SendAsync(</w:t>
      </w:r>
    </w:p>
    <w:p w14:paraId="7D57DB4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HttpRequestMessage request, CancellationToken cancellationToken)</w:t>
      </w:r>
    </w:p>
    <w:p w14:paraId="2E846F04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29A3AAB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var response = await base.SendAsync(request, cancellationToken);</w:t>
      </w:r>
    </w:p>
    <w:p w14:paraId="06D92C83" w14:textId="77777777" w:rsidR="00D930F8" w:rsidRDefault="00D930F8">
      <w:pPr>
        <w:spacing w:line="216" w:lineRule="auto"/>
      </w:pPr>
    </w:p>
    <w:p w14:paraId="548D64FF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if (response.StatusCode == HttpStatusCode.Unauthorized &amp;&amp;</w:t>
      </w:r>
    </w:p>
    <w:p w14:paraId="4F68687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Interlocked.Exchange(ref _logoutTriggered, 1) == 0)</w:t>
      </w:r>
    </w:p>
    <w:p w14:paraId="737BC72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{</w:t>
      </w:r>
    </w:p>
    <w:p w14:paraId="6E936ED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await ClearAuthStorageAsync();</w:t>
      </w:r>
    </w:p>
    <w:p w14:paraId="29111CE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    nav.NavigateTo(nav.Uri, forceLoad: true);</w:t>
      </w:r>
    </w:p>
    <w:p w14:paraId="108DC2A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}</w:t>
      </w:r>
    </w:p>
    <w:p w14:paraId="29721FA5" w14:textId="77777777" w:rsidR="00D930F8" w:rsidRDefault="00D930F8">
      <w:pPr>
        <w:spacing w:line="216" w:lineRule="auto"/>
      </w:pPr>
    </w:p>
    <w:p w14:paraId="1A34CAA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 response;</w:t>
      </w:r>
    </w:p>
    <w:p w14:paraId="764EDD4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4A8BD59E" w14:textId="77777777" w:rsidR="00D930F8" w:rsidRDefault="00D930F8">
      <w:pPr>
        <w:spacing w:line="216" w:lineRule="auto"/>
      </w:pPr>
    </w:p>
    <w:p w14:paraId="718EECB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private async Task ClearAuthStorageAsync()</w:t>
      </w:r>
    </w:p>
    <w:p w14:paraId="131CB61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4F81BF5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"auth_token");</w:t>
      </w:r>
    </w:p>
    <w:p w14:paraId="3F96F8B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"auth_username");</w:t>
      </w:r>
    </w:p>
    <w:p w14:paraId="1DCFC16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"auth_email");</w:t>
      </w:r>
    </w:p>
    <w:p w14:paraId="463C104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"auth_role");</w:t>
      </w:r>
    </w:p>
    <w:p w14:paraId="0948FE3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"auth_id");</w:t>
      </w:r>
    </w:p>
    <w:p w14:paraId="504D1A9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"auth_avatar_url");</w:t>
      </w:r>
    </w:p>
    <w:p w14:paraId="3902A6F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await js.InvokeVoidAsync("localStorage.removeItem", "auth_avatar_color");</w:t>
      </w:r>
    </w:p>
    <w:p w14:paraId="35CC38D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76AD1AD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p w14:paraId="69EAC327" w14:textId="77777777" w:rsidR="00D930F8" w:rsidRDefault="00000000">
      <w:pPr>
        <w:spacing w:before="60" w:after="20"/>
      </w:pPr>
      <w:r>
        <w:rPr>
          <w:b/>
          <w:sz w:val="17"/>
        </w:rPr>
        <w:t>9. CreateArticle.razor: сохранение статьи автором</w:t>
      </w:r>
    </w:p>
    <w:p w14:paraId="6E4D997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private async Task Save()</w:t>
      </w:r>
    </w:p>
    <w:p w14:paraId="320646F3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{</w:t>
      </w:r>
    </w:p>
    <w:p w14:paraId="35DC998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if (string.IsNullOrWhiteSpace(_title))</w:t>
      </w:r>
    </w:p>
    <w:p w14:paraId="6AFB24F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3FC6E04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_error = "Введите заголовок.";</w:t>
      </w:r>
    </w:p>
    <w:p w14:paraId="4B9763C1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return;</w:t>
      </w:r>
    </w:p>
    <w:p w14:paraId="09DABA0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271F935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if (string.IsNullOrWhiteSpace(_content))</w:t>
      </w:r>
    </w:p>
    <w:p w14:paraId="0164EAB8" w14:textId="77777777" w:rsidR="00D930F8" w:rsidRPr="00AB0223" w:rsidRDefault="00000000">
      <w:pPr>
        <w:spacing w:line="216" w:lineRule="auto"/>
        <w:rPr>
          <w:lang w:val="ru-RU"/>
        </w:rPr>
      </w:pPr>
      <w:r>
        <w:rPr>
          <w:rFonts w:ascii="Consolas" w:hAnsi="Consolas"/>
          <w:color w:val="1E1E1E"/>
          <w:sz w:val="13"/>
        </w:rPr>
        <w:t xml:space="preserve">    </w:t>
      </w:r>
      <w:r w:rsidRPr="00AB0223">
        <w:rPr>
          <w:rFonts w:ascii="Consolas" w:hAnsi="Consolas"/>
          <w:color w:val="1E1E1E"/>
          <w:sz w:val="13"/>
          <w:lang w:val="ru-RU"/>
        </w:rPr>
        <w:t>{</w:t>
      </w:r>
    </w:p>
    <w:p w14:paraId="178D5476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_</w:t>
      </w:r>
      <w:r>
        <w:rPr>
          <w:rFonts w:ascii="Consolas" w:hAnsi="Consolas"/>
          <w:color w:val="1E1E1E"/>
          <w:sz w:val="13"/>
        </w:rPr>
        <w:t>error</w:t>
      </w:r>
      <w:r w:rsidRPr="00AB0223">
        <w:rPr>
          <w:rFonts w:ascii="Consolas" w:hAnsi="Consolas"/>
          <w:color w:val="1E1E1E"/>
          <w:sz w:val="13"/>
          <w:lang w:val="ru-RU"/>
        </w:rPr>
        <w:t xml:space="preserve"> = "Статья не может быть пустой.";</w:t>
      </w:r>
    </w:p>
    <w:p w14:paraId="23EDEE83" w14:textId="77777777" w:rsidR="00D930F8" w:rsidRDefault="00000000">
      <w:pPr>
        <w:spacing w:line="216" w:lineRule="auto"/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</w:t>
      </w:r>
      <w:r>
        <w:rPr>
          <w:rFonts w:ascii="Consolas" w:hAnsi="Consolas"/>
          <w:color w:val="1E1E1E"/>
          <w:sz w:val="13"/>
        </w:rPr>
        <w:t>return;</w:t>
      </w:r>
    </w:p>
    <w:p w14:paraId="79E3ED0B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3809B233" w14:textId="77777777" w:rsidR="00D930F8" w:rsidRDefault="00D930F8">
      <w:pPr>
        <w:spacing w:line="216" w:lineRule="auto"/>
      </w:pPr>
    </w:p>
    <w:p w14:paraId="67061FA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_saving = true;</w:t>
      </w:r>
    </w:p>
    <w:p w14:paraId="70F9FED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_error = null;</w:t>
      </w:r>
    </w:p>
    <w:p w14:paraId="41B1A95D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_success = null;</w:t>
      </w:r>
    </w:p>
    <w:p w14:paraId="57BB1DFD" w14:textId="77777777" w:rsidR="00D930F8" w:rsidRDefault="00D930F8">
      <w:pPr>
        <w:spacing w:line="216" w:lineRule="auto"/>
      </w:pPr>
    </w:p>
    <w:p w14:paraId="407A5E82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var (article, error) = await ArticleSvc.SaveArticleAsync(</w:t>
      </w:r>
    </w:p>
    <w:p w14:paraId="318874C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EditId,</w:t>
      </w:r>
    </w:p>
    <w:p w14:paraId="5AF497B6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_title.Trim(),</w:t>
      </w:r>
    </w:p>
    <w:p w14:paraId="746CFB6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_content,</w:t>
      </w:r>
    </w:p>
    <w:p w14:paraId="13F599E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_selectedTags.ToList(),</w:t>
      </w:r>
    </w:p>
    <w:p w14:paraId="501DF395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_coverUrl);</w:t>
      </w:r>
    </w:p>
    <w:p w14:paraId="28166B9B" w14:textId="77777777" w:rsidR="00D930F8" w:rsidRDefault="00D930F8">
      <w:pPr>
        <w:spacing w:line="216" w:lineRule="auto"/>
      </w:pPr>
    </w:p>
    <w:p w14:paraId="7F2ACFE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_saving = false;</w:t>
      </w:r>
    </w:p>
    <w:p w14:paraId="2877C743" w14:textId="77777777" w:rsidR="00D930F8" w:rsidRDefault="00D930F8">
      <w:pPr>
        <w:spacing w:line="216" w:lineRule="auto"/>
      </w:pPr>
    </w:p>
    <w:p w14:paraId="16241B1A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if (error is not null)</w:t>
      </w:r>
    </w:p>
    <w:p w14:paraId="02306C0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{</w:t>
      </w:r>
    </w:p>
    <w:p w14:paraId="16ADB34C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_error = error;</w:t>
      </w:r>
    </w:p>
    <w:p w14:paraId="20C42129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return;</w:t>
      </w:r>
    </w:p>
    <w:p w14:paraId="1F38F55E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}</w:t>
      </w:r>
    </w:p>
    <w:p w14:paraId="6729D7F6" w14:textId="77777777" w:rsidR="00D930F8" w:rsidRDefault="00D930F8">
      <w:pPr>
        <w:spacing w:line="216" w:lineRule="auto"/>
      </w:pPr>
    </w:p>
    <w:p w14:paraId="4B4ED6C7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await DiscardDraft();</w:t>
      </w:r>
    </w:p>
    <w:p w14:paraId="2A92650A" w14:textId="77777777" w:rsidR="00D930F8" w:rsidRPr="00AB0223" w:rsidRDefault="00000000">
      <w:pPr>
        <w:spacing w:line="216" w:lineRule="auto"/>
        <w:rPr>
          <w:lang w:val="ru-RU"/>
        </w:rPr>
      </w:pPr>
      <w:r>
        <w:rPr>
          <w:rFonts w:ascii="Consolas" w:hAnsi="Consolas"/>
          <w:color w:val="1E1E1E"/>
          <w:sz w:val="13"/>
        </w:rPr>
        <w:t xml:space="preserve">    </w:t>
      </w:r>
      <w:r w:rsidRPr="00AB0223">
        <w:rPr>
          <w:rFonts w:ascii="Consolas" w:hAnsi="Consolas"/>
          <w:color w:val="1E1E1E"/>
          <w:sz w:val="13"/>
          <w:lang w:val="ru-RU"/>
        </w:rPr>
        <w:t>_</w:t>
      </w:r>
      <w:r>
        <w:rPr>
          <w:rFonts w:ascii="Consolas" w:hAnsi="Consolas"/>
          <w:color w:val="1E1E1E"/>
          <w:sz w:val="13"/>
        </w:rPr>
        <w:t>success</w:t>
      </w:r>
      <w:r w:rsidRPr="00AB0223">
        <w:rPr>
          <w:rFonts w:ascii="Consolas" w:hAnsi="Consolas"/>
          <w:color w:val="1E1E1E"/>
          <w:sz w:val="13"/>
          <w:lang w:val="ru-RU"/>
        </w:rPr>
        <w:t xml:space="preserve"> = </w:t>
      </w:r>
      <w:proofErr w:type="spellStart"/>
      <w:r>
        <w:rPr>
          <w:rFonts w:ascii="Consolas" w:hAnsi="Consolas"/>
          <w:color w:val="1E1E1E"/>
          <w:sz w:val="13"/>
        </w:rPr>
        <w:t>EditId</w:t>
      </w:r>
      <w:proofErr w:type="spellEnd"/>
      <w:r w:rsidRPr="00AB0223">
        <w:rPr>
          <w:rFonts w:ascii="Consolas" w:hAnsi="Consolas"/>
          <w:color w:val="1E1E1E"/>
          <w:sz w:val="13"/>
          <w:lang w:val="ru-RU"/>
        </w:rPr>
        <w:t>.</w:t>
      </w:r>
      <w:proofErr w:type="spellStart"/>
      <w:r>
        <w:rPr>
          <w:rFonts w:ascii="Consolas" w:hAnsi="Consolas"/>
          <w:color w:val="1E1E1E"/>
          <w:sz w:val="13"/>
        </w:rPr>
        <w:t>HasValue</w:t>
      </w:r>
      <w:proofErr w:type="spellEnd"/>
    </w:p>
    <w:p w14:paraId="4D3AF4D1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? "Статья обновлена и отправлена на модерацию."</w:t>
      </w:r>
    </w:p>
    <w:p w14:paraId="69CEDB00" w14:textId="77777777" w:rsidR="00D930F8" w:rsidRPr="00AB0223" w:rsidRDefault="00000000">
      <w:pPr>
        <w:spacing w:line="216" w:lineRule="auto"/>
        <w:rPr>
          <w:lang w:val="ru-RU"/>
        </w:rPr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    : "Статья создана и отправлена на модерацию.";</w:t>
      </w:r>
    </w:p>
    <w:p w14:paraId="3FB4907A" w14:textId="77777777" w:rsidR="00D930F8" w:rsidRPr="00AB0223" w:rsidRDefault="00D930F8">
      <w:pPr>
        <w:spacing w:line="216" w:lineRule="auto"/>
        <w:rPr>
          <w:lang w:val="ru-RU"/>
        </w:rPr>
      </w:pPr>
    </w:p>
    <w:p w14:paraId="0D176D5E" w14:textId="77777777" w:rsidR="00D930F8" w:rsidRDefault="00000000">
      <w:pPr>
        <w:spacing w:line="216" w:lineRule="auto"/>
      </w:pPr>
      <w:r w:rsidRPr="00AB0223">
        <w:rPr>
          <w:rFonts w:ascii="Consolas" w:hAnsi="Consolas"/>
          <w:color w:val="1E1E1E"/>
          <w:sz w:val="13"/>
          <w:lang w:val="ru-RU"/>
        </w:rPr>
        <w:t xml:space="preserve">    </w:t>
      </w:r>
      <w:r>
        <w:rPr>
          <w:rFonts w:ascii="Consolas" w:hAnsi="Consolas"/>
          <w:color w:val="1E1E1E"/>
          <w:sz w:val="13"/>
        </w:rPr>
        <w:t xml:space="preserve">if </w:t>
      </w:r>
      <w:proofErr w:type="gramStart"/>
      <w:r>
        <w:rPr>
          <w:rFonts w:ascii="Consolas" w:hAnsi="Consolas"/>
          <w:color w:val="1E1E1E"/>
          <w:sz w:val="13"/>
        </w:rPr>
        <w:t>(!</w:t>
      </w:r>
      <w:proofErr w:type="spellStart"/>
      <w:r>
        <w:rPr>
          <w:rFonts w:ascii="Consolas" w:hAnsi="Consolas"/>
          <w:color w:val="1E1E1E"/>
          <w:sz w:val="13"/>
        </w:rPr>
        <w:t>EditId.HasValue</w:t>
      </w:r>
      <w:proofErr w:type="spellEnd"/>
      <w:proofErr w:type="gramEnd"/>
      <w:r>
        <w:rPr>
          <w:rFonts w:ascii="Consolas" w:hAnsi="Consolas"/>
          <w:color w:val="1E1E1E"/>
          <w:sz w:val="13"/>
        </w:rPr>
        <w:t xml:space="preserve"> &amp;&amp; article is not null)</w:t>
      </w:r>
    </w:p>
    <w:p w14:paraId="56CB68D8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 xml:space="preserve">        Nav.NavigateTo("/publicist/create/" + article.Id, replace: true);</w:t>
      </w:r>
    </w:p>
    <w:p w14:paraId="5481FB10" w14:textId="77777777" w:rsidR="00D930F8" w:rsidRDefault="00000000">
      <w:pPr>
        <w:spacing w:line="216" w:lineRule="auto"/>
      </w:pPr>
      <w:r>
        <w:rPr>
          <w:rFonts w:ascii="Consolas" w:hAnsi="Consolas"/>
          <w:color w:val="1E1E1E"/>
          <w:sz w:val="13"/>
        </w:rPr>
        <w:t>}</w:t>
      </w:r>
    </w:p>
    <w:sectPr w:rsidR="00D930F8" w:rsidSect="00AB0223">
      <w:type w:val="continuous"/>
      <w:pgSz w:w="11906" w:h="16838"/>
      <w:pgMar w:top="680" w:right="794" w:bottom="680" w:left="794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514438">
    <w:abstractNumId w:val="8"/>
  </w:num>
  <w:num w:numId="2" w16cid:durableId="1181626972">
    <w:abstractNumId w:val="6"/>
  </w:num>
  <w:num w:numId="3" w16cid:durableId="2077848896">
    <w:abstractNumId w:val="5"/>
  </w:num>
  <w:num w:numId="4" w16cid:durableId="6517405">
    <w:abstractNumId w:val="4"/>
  </w:num>
  <w:num w:numId="5" w16cid:durableId="1015888883">
    <w:abstractNumId w:val="7"/>
  </w:num>
  <w:num w:numId="6" w16cid:durableId="1811098166">
    <w:abstractNumId w:val="3"/>
  </w:num>
  <w:num w:numId="7" w16cid:durableId="1238710196">
    <w:abstractNumId w:val="2"/>
  </w:num>
  <w:num w:numId="8" w16cid:durableId="1771509150">
    <w:abstractNumId w:val="1"/>
  </w:num>
  <w:num w:numId="9" w16cid:durableId="123511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616"/>
    <w:rsid w:val="0029639D"/>
    <w:rsid w:val="00326F90"/>
    <w:rsid w:val="00492E11"/>
    <w:rsid w:val="00730B74"/>
    <w:rsid w:val="008B6BA1"/>
    <w:rsid w:val="00AA1D8D"/>
    <w:rsid w:val="00AB0223"/>
    <w:rsid w:val="00B47730"/>
    <w:rsid w:val="00B5144A"/>
    <w:rsid w:val="00CB0664"/>
    <w:rsid w:val="00D930F8"/>
    <w:rsid w:val="00E84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B745D"/>
  <w14:defaultImageDpi w14:val="300"/>
  <w15:docId w15:val="{45A2C53D-D8A4-4458-A69C-8ED51747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2071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Ефимов</cp:lastModifiedBy>
  <cp:revision>7</cp:revision>
  <dcterms:created xsi:type="dcterms:W3CDTF">2013-12-23T23:15:00Z</dcterms:created>
  <dcterms:modified xsi:type="dcterms:W3CDTF">2026-05-03T20:31:00Z</dcterms:modified>
  <cp:category/>
</cp:coreProperties>
</file>