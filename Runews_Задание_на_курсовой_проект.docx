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C4AE" w14:textId="77777777" w:rsidR="007E0A49" w:rsidRPr="005C4B13" w:rsidRDefault="00000000" w:rsidP="00725829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4B13">
        <w:rPr>
          <w:rFonts w:ascii="Times New Roman" w:hAnsi="Times New Roman" w:cs="Times New Roman"/>
          <w:sz w:val="28"/>
          <w:szCs w:val="28"/>
          <w:lang w:val="ru-RU"/>
        </w:rPr>
        <w:t>Министерство цифрового развития государственного управления, информационных</w:t>
      </w:r>
    </w:p>
    <w:p w14:paraId="18440525" w14:textId="77777777" w:rsidR="007E0A49" w:rsidRPr="005C4B13" w:rsidRDefault="00000000" w:rsidP="00725829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4B13">
        <w:rPr>
          <w:rFonts w:ascii="Times New Roman" w:hAnsi="Times New Roman" w:cs="Times New Roman"/>
          <w:sz w:val="28"/>
          <w:szCs w:val="28"/>
          <w:lang w:val="ru-RU"/>
        </w:rPr>
        <w:t>технологий и связи Республики Татарстан</w:t>
      </w:r>
    </w:p>
    <w:p w14:paraId="04861893" w14:textId="77777777" w:rsidR="007E0A49" w:rsidRPr="005C4B13" w:rsidRDefault="00000000" w:rsidP="00725829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4B13">
        <w:rPr>
          <w:rFonts w:ascii="Times New Roman" w:hAnsi="Times New Roman" w:cs="Times New Roman"/>
          <w:sz w:val="28"/>
          <w:szCs w:val="28"/>
          <w:lang w:val="ru-RU"/>
        </w:rPr>
        <w:t>государственное автономное профессиональное образовательное учреждение</w:t>
      </w:r>
    </w:p>
    <w:p w14:paraId="27697D1C" w14:textId="77777777" w:rsidR="007E0A49" w:rsidRPr="005C4B13" w:rsidRDefault="00000000" w:rsidP="00725829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4B13">
        <w:rPr>
          <w:rFonts w:ascii="Times New Roman" w:hAnsi="Times New Roman" w:cs="Times New Roman"/>
          <w:sz w:val="28"/>
          <w:szCs w:val="28"/>
          <w:lang w:val="ru-RU"/>
        </w:rPr>
        <w:t>«Международный центр компетенций - Казанский техникум</w:t>
      </w:r>
    </w:p>
    <w:p w14:paraId="14F151C3" w14:textId="77777777" w:rsidR="007E0A49" w:rsidRPr="005C4B13" w:rsidRDefault="00000000" w:rsidP="00725829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4B13">
        <w:rPr>
          <w:rFonts w:ascii="Times New Roman" w:hAnsi="Times New Roman" w:cs="Times New Roman"/>
          <w:sz w:val="28"/>
          <w:szCs w:val="28"/>
          <w:lang w:val="ru-RU"/>
        </w:rPr>
        <w:t>информационных технологий и связи»</w:t>
      </w:r>
    </w:p>
    <w:p w14:paraId="08DA529D" w14:textId="77777777" w:rsidR="007E0A49" w:rsidRPr="005C4B13" w:rsidRDefault="007E0A49">
      <w:pPr>
        <w:rPr>
          <w:rFonts w:cs="Times New Roman"/>
          <w:szCs w:val="28"/>
          <w:lang w:val="ru-RU"/>
        </w:rPr>
      </w:pPr>
    </w:p>
    <w:p w14:paraId="3AA005AC" w14:textId="77777777" w:rsidR="007E0A49" w:rsidRPr="005C4B13" w:rsidRDefault="00000000" w:rsidP="00261308">
      <w:pPr>
        <w:spacing w:line="240" w:lineRule="auto"/>
        <w:ind w:left="5850"/>
        <w:rPr>
          <w:rFonts w:cs="Times New Roman"/>
          <w:bCs/>
          <w:szCs w:val="28"/>
          <w:lang w:val="ru-RU"/>
        </w:rPr>
      </w:pPr>
      <w:r w:rsidRPr="005C4B13">
        <w:rPr>
          <w:rFonts w:cs="Times New Roman"/>
          <w:bCs/>
          <w:szCs w:val="28"/>
          <w:lang w:val="ru-RU"/>
        </w:rPr>
        <w:t>УТВЕРЖДАЮ</w:t>
      </w:r>
    </w:p>
    <w:p w14:paraId="28067542" w14:textId="77777777" w:rsidR="007E0A49" w:rsidRPr="005C4B13" w:rsidRDefault="00000000" w:rsidP="00261308">
      <w:pPr>
        <w:spacing w:line="240" w:lineRule="auto"/>
        <w:ind w:left="5850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Председатель ЦК</w:t>
      </w:r>
    </w:p>
    <w:p w14:paraId="1ACD3800" w14:textId="2EF4F9CD" w:rsidR="007E0A49" w:rsidRPr="005C4B13" w:rsidRDefault="00000000" w:rsidP="00D70E8D">
      <w:pPr>
        <w:spacing w:line="240" w:lineRule="auto"/>
        <w:jc w:val="right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_____________</w:t>
      </w:r>
      <w:r w:rsidR="002450F8" w:rsidRPr="005C4B13">
        <w:rPr>
          <w:rFonts w:cs="Times New Roman"/>
          <w:szCs w:val="28"/>
          <w:lang w:val="ru-RU"/>
        </w:rPr>
        <w:t xml:space="preserve"> К. Л. </w:t>
      </w:r>
      <w:proofErr w:type="spellStart"/>
      <w:r w:rsidR="002450F8" w:rsidRPr="005C4B13">
        <w:rPr>
          <w:rFonts w:cs="Times New Roman"/>
          <w:szCs w:val="28"/>
          <w:lang w:val="ru-RU"/>
        </w:rPr>
        <w:t>Ринатовна</w:t>
      </w:r>
      <w:proofErr w:type="spellEnd"/>
    </w:p>
    <w:p w14:paraId="4DEA155E" w14:textId="77777777" w:rsidR="007E0A49" w:rsidRPr="005C4B13" w:rsidRDefault="00000000" w:rsidP="00D70E8D">
      <w:pPr>
        <w:spacing w:line="240" w:lineRule="auto"/>
        <w:jc w:val="right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«____» ____________ 2026 г.</w:t>
      </w:r>
    </w:p>
    <w:p w14:paraId="284287EC" w14:textId="77777777" w:rsidR="007E0A49" w:rsidRPr="005C4B13" w:rsidRDefault="007E0A49">
      <w:pPr>
        <w:rPr>
          <w:rFonts w:cs="Times New Roman"/>
          <w:bCs/>
          <w:szCs w:val="28"/>
          <w:lang w:val="ru-RU"/>
        </w:rPr>
      </w:pPr>
    </w:p>
    <w:p w14:paraId="1B653B3C" w14:textId="77777777" w:rsidR="007E0A49" w:rsidRPr="005C4B13" w:rsidRDefault="00000000">
      <w:pPr>
        <w:jc w:val="center"/>
        <w:rPr>
          <w:rFonts w:cs="Times New Roman"/>
          <w:bCs/>
          <w:szCs w:val="28"/>
          <w:lang w:val="ru-RU"/>
        </w:rPr>
      </w:pPr>
      <w:r w:rsidRPr="005C4B13">
        <w:rPr>
          <w:rFonts w:cs="Times New Roman"/>
          <w:bCs/>
          <w:szCs w:val="28"/>
          <w:lang w:val="ru-RU"/>
        </w:rPr>
        <w:t>ЗАДАНИЕ</w:t>
      </w:r>
    </w:p>
    <w:p w14:paraId="6E34D001" w14:textId="79389733" w:rsidR="007E0A49" w:rsidRPr="005C4B13" w:rsidRDefault="00000000" w:rsidP="00361FA8">
      <w:pPr>
        <w:jc w:val="center"/>
        <w:rPr>
          <w:rFonts w:cs="Times New Roman"/>
          <w:bCs/>
          <w:szCs w:val="28"/>
          <w:lang w:val="ru-RU"/>
        </w:rPr>
      </w:pPr>
      <w:r w:rsidRPr="005C4B13">
        <w:rPr>
          <w:rFonts w:cs="Times New Roman"/>
          <w:bCs/>
          <w:szCs w:val="28"/>
          <w:lang w:val="ru-RU"/>
        </w:rPr>
        <w:t>на курсовой проект</w:t>
      </w:r>
    </w:p>
    <w:p w14:paraId="7B1CAC99" w14:textId="6AE75532" w:rsidR="007E0A49" w:rsidRPr="005C4B13" w:rsidRDefault="00000000">
      <w:pPr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 xml:space="preserve">студенту </w:t>
      </w:r>
      <w:r w:rsidR="007F6A47" w:rsidRPr="005C4B13">
        <w:rPr>
          <w:rFonts w:cs="Times New Roman"/>
          <w:szCs w:val="28"/>
          <w:lang w:val="ru-RU"/>
        </w:rPr>
        <w:t>Ефимову Александру Андреевичу</w:t>
      </w:r>
      <w:r w:rsidRPr="005C4B13">
        <w:rPr>
          <w:rFonts w:cs="Times New Roman"/>
          <w:szCs w:val="28"/>
          <w:lang w:val="ru-RU"/>
        </w:rPr>
        <w:t xml:space="preserve"> группы </w:t>
      </w:r>
      <w:r w:rsidR="002C5067" w:rsidRPr="005C4B13">
        <w:rPr>
          <w:rFonts w:cs="Times New Roman"/>
          <w:szCs w:val="28"/>
          <w:lang w:val="ru-RU"/>
        </w:rPr>
        <w:t xml:space="preserve">321 </w:t>
      </w:r>
      <w:r w:rsidRPr="005C4B13">
        <w:rPr>
          <w:rFonts w:cs="Times New Roman"/>
          <w:szCs w:val="28"/>
          <w:lang w:val="ru-RU"/>
        </w:rPr>
        <w:t>по специальности:</w:t>
      </w:r>
    </w:p>
    <w:p w14:paraId="16165BB3" w14:textId="77777777" w:rsidR="007E0A49" w:rsidRPr="005C4B13" w:rsidRDefault="00000000">
      <w:pPr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09.02.07 Информационные системы и программирование, квалификация Программист</w:t>
      </w:r>
    </w:p>
    <w:p w14:paraId="17CB1D1E" w14:textId="77777777" w:rsidR="007E0A49" w:rsidRPr="005C4B13" w:rsidRDefault="00000000" w:rsidP="00B93E5E">
      <w:pPr>
        <w:pStyle w:val="ListParagraph"/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 xml:space="preserve">1. Тема курсового проекта: «Разработка новостного WEB-приложения </w:t>
      </w:r>
      <w:proofErr w:type="spellStart"/>
      <w:r w:rsidRPr="005C4B13">
        <w:rPr>
          <w:rFonts w:cs="Times New Roman"/>
          <w:szCs w:val="28"/>
          <w:lang w:val="ru-RU"/>
        </w:rPr>
        <w:t>Runews</w:t>
      </w:r>
      <w:proofErr w:type="spellEnd"/>
      <w:r w:rsidRPr="005C4B13">
        <w:rPr>
          <w:rFonts w:cs="Times New Roman"/>
          <w:szCs w:val="28"/>
          <w:lang w:val="ru-RU"/>
        </w:rPr>
        <w:t>».</w:t>
      </w:r>
    </w:p>
    <w:p w14:paraId="6628D872" w14:textId="77777777" w:rsidR="007E0A49" w:rsidRPr="005C4B13" w:rsidRDefault="00000000" w:rsidP="00B93E5E">
      <w:pPr>
        <w:pStyle w:val="ListParagraph"/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2. Срок сдачи студентом законченного курсового проекта: «____» ____________ 2026 г.</w:t>
      </w:r>
    </w:p>
    <w:p w14:paraId="4804715E" w14:textId="3A511A64" w:rsidR="007E0A49" w:rsidRPr="005C4B13" w:rsidRDefault="00000000" w:rsidP="00B93E5E">
      <w:pPr>
        <w:pStyle w:val="ListParagraph"/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 xml:space="preserve">3. Исходные данные к курсовому проекту: </w:t>
      </w:r>
      <w:r w:rsidR="00FF30B4" w:rsidRPr="005C4B13">
        <w:rPr>
          <w:rFonts w:cs="Times New Roman"/>
          <w:szCs w:val="28"/>
          <w:lang w:val="ru-RU"/>
        </w:rPr>
        <w:t>нет</w:t>
      </w:r>
      <w:r w:rsidRPr="005C4B13">
        <w:rPr>
          <w:rFonts w:cs="Times New Roman"/>
          <w:szCs w:val="28"/>
          <w:lang w:val="ru-RU"/>
        </w:rPr>
        <w:t>.</w:t>
      </w:r>
    </w:p>
    <w:p w14:paraId="6D7E08D3" w14:textId="77777777" w:rsidR="007E0A49" w:rsidRPr="005C4B13" w:rsidRDefault="00000000" w:rsidP="00B93E5E">
      <w:pPr>
        <w:pStyle w:val="ListParagraph"/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4. Краткое содержание КП или перечень подлежащих разработке вопросов:</w:t>
      </w:r>
    </w:p>
    <w:p w14:paraId="17257327" w14:textId="77777777" w:rsidR="007E0A49" w:rsidRPr="005C4B13" w:rsidRDefault="00000000" w:rsidP="009F36D1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t>введение;</w:t>
      </w:r>
    </w:p>
    <w:p w14:paraId="12BF533F" w14:textId="77777777" w:rsidR="007E0A49" w:rsidRPr="005C4B13" w:rsidRDefault="00000000" w:rsidP="00D80FE3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t>анализ предметной области;</w:t>
      </w:r>
    </w:p>
    <w:p w14:paraId="50E95494" w14:textId="77777777" w:rsidR="007E0A49" w:rsidRPr="005C4B13" w:rsidRDefault="00000000" w:rsidP="00D80FE3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t>проектирование архитектуры приложения;</w:t>
      </w:r>
    </w:p>
    <w:p w14:paraId="225E908D" w14:textId="77777777" w:rsidR="007E0A49" w:rsidRPr="005C4B13" w:rsidRDefault="00000000" w:rsidP="00D80FE3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t>разработка серверной части на ASP.NET Core Web API;</w:t>
      </w:r>
    </w:p>
    <w:p w14:paraId="20DC4272" w14:textId="77777777" w:rsidR="007E0A49" w:rsidRPr="005C4B13" w:rsidRDefault="00000000" w:rsidP="00D80FE3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t xml:space="preserve">разработка клиентской части на </w:t>
      </w:r>
      <w:proofErr w:type="spellStart"/>
      <w:r w:rsidRPr="005C4B13">
        <w:rPr>
          <w:rFonts w:eastAsiaTheme="minorHAnsi" w:cs="Times New Roman"/>
          <w:szCs w:val="28"/>
          <w:lang w:val="ru-RU"/>
        </w:rPr>
        <w:t>Blazor</w:t>
      </w:r>
      <w:proofErr w:type="spellEnd"/>
      <w:r w:rsidRPr="005C4B13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5C4B13">
        <w:rPr>
          <w:rFonts w:eastAsiaTheme="minorHAnsi" w:cs="Times New Roman"/>
          <w:szCs w:val="28"/>
          <w:lang w:val="ru-RU"/>
        </w:rPr>
        <w:t>WebAssembly</w:t>
      </w:r>
      <w:proofErr w:type="spellEnd"/>
      <w:r w:rsidRPr="005C4B13">
        <w:rPr>
          <w:rFonts w:eastAsiaTheme="minorHAnsi" w:cs="Times New Roman"/>
          <w:szCs w:val="28"/>
          <w:lang w:val="ru-RU"/>
        </w:rPr>
        <w:t>;</w:t>
      </w:r>
    </w:p>
    <w:p w14:paraId="3CEDE55B" w14:textId="77777777" w:rsidR="007E0A49" w:rsidRPr="005C4B13" w:rsidRDefault="00000000" w:rsidP="00D80FE3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lastRenderedPageBreak/>
        <w:t>настройка базы данных PostgreSQL;</w:t>
      </w:r>
    </w:p>
    <w:p w14:paraId="0D84BB03" w14:textId="77777777" w:rsidR="007E0A49" w:rsidRPr="005C4B13" w:rsidRDefault="00000000" w:rsidP="00D80FE3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t>реализация авторизации, модерации, комментариев и внешних источников;</w:t>
      </w:r>
    </w:p>
    <w:p w14:paraId="38072B98" w14:textId="77777777" w:rsidR="007E0A49" w:rsidRPr="005C4B13" w:rsidRDefault="00000000" w:rsidP="00D80FE3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t>развертывание через Docker и Tuna;</w:t>
      </w:r>
    </w:p>
    <w:p w14:paraId="06204754" w14:textId="77777777" w:rsidR="007E0A49" w:rsidRPr="005C4B13" w:rsidRDefault="00000000" w:rsidP="00D80FE3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t>тестирование;</w:t>
      </w:r>
    </w:p>
    <w:p w14:paraId="1F5D2494" w14:textId="77777777" w:rsidR="007E0A49" w:rsidRPr="005C4B13" w:rsidRDefault="00000000" w:rsidP="00D80FE3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t>руководство пользователя;</w:t>
      </w:r>
    </w:p>
    <w:p w14:paraId="53510B0B" w14:textId="77777777" w:rsidR="007E0A49" w:rsidRPr="005C4B13" w:rsidRDefault="00000000" w:rsidP="00D80FE3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C4B13">
        <w:rPr>
          <w:rFonts w:eastAsiaTheme="minorHAnsi" w:cs="Times New Roman"/>
          <w:szCs w:val="28"/>
          <w:lang w:val="ru-RU"/>
        </w:rPr>
        <w:t>заключение.</w:t>
      </w:r>
    </w:p>
    <w:p w14:paraId="6721978F" w14:textId="77777777" w:rsidR="007E0A49" w:rsidRPr="005C4B13" w:rsidRDefault="00000000">
      <w:pPr>
        <w:rPr>
          <w:rFonts w:cs="Times New Roman"/>
          <w:szCs w:val="28"/>
        </w:rPr>
      </w:pPr>
      <w:r w:rsidRPr="005C4B13">
        <w:rPr>
          <w:rFonts w:cs="Times New Roman"/>
          <w:szCs w:val="28"/>
        </w:rPr>
        <w:t>4.2 Требования к программному продукту:</w:t>
      </w:r>
    </w:p>
    <w:p w14:paraId="0EC03EBD" w14:textId="77777777" w:rsidR="007E0A49" w:rsidRPr="005C4B13" w:rsidRDefault="00000000">
      <w:pPr>
        <w:pStyle w:val="ListBullet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Приложение должно предоставлять пользователю удобную новостную ленту.</w:t>
      </w:r>
    </w:p>
    <w:p w14:paraId="0033A0D2" w14:textId="77777777" w:rsidR="007E0A49" w:rsidRPr="005C4B13" w:rsidRDefault="00000000">
      <w:pPr>
        <w:pStyle w:val="ListBullet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 xml:space="preserve">Необходимо реализовать регистрацию, вход и подтверждение </w:t>
      </w:r>
      <w:r w:rsidRPr="005C4B13">
        <w:rPr>
          <w:rFonts w:cs="Times New Roman"/>
          <w:szCs w:val="28"/>
        </w:rPr>
        <w:t>email</w:t>
      </w:r>
      <w:r w:rsidRPr="005C4B13">
        <w:rPr>
          <w:rFonts w:cs="Times New Roman"/>
          <w:szCs w:val="28"/>
          <w:lang w:val="ru-RU"/>
        </w:rPr>
        <w:t>.</w:t>
      </w:r>
    </w:p>
    <w:p w14:paraId="57AD48B1" w14:textId="77777777" w:rsidR="007E0A49" w:rsidRPr="005C4B13" w:rsidRDefault="00000000">
      <w:pPr>
        <w:pStyle w:val="ListBullet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Система должна поддерживать роли пользователя, автора, модератора и администратора.</w:t>
      </w:r>
    </w:p>
    <w:p w14:paraId="2DCA952E" w14:textId="77777777" w:rsidR="007E0A49" w:rsidRPr="005C4B13" w:rsidRDefault="00000000">
      <w:pPr>
        <w:pStyle w:val="ListBullet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Пользователь должен иметь возможность читать статьи, сохранять их, ставить лайки и оставлять комментарии.</w:t>
      </w:r>
    </w:p>
    <w:p w14:paraId="4FC9D6A2" w14:textId="77777777" w:rsidR="007E0A49" w:rsidRPr="005C4B13" w:rsidRDefault="00000000">
      <w:pPr>
        <w:pStyle w:val="ListBullet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Автор должен иметь возможность создавать и редактировать публикации.</w:t>
      </w:r>
    </w:p>
    <w:p w14:paraId="0D3BE54A" w14:textId="77777777" w:rsidR="007E0A49" w:rsidRPr="005C4B13" w:rsidRDefault="00000000">
      <w:pPr>
        <w:pStyle w:val="ListBullet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Модератор должен проверять статьи и жалобы.</w:t>
      </w:r>
    </w:p>
    <w:p w14:paraId="4DD7F297" w14:textId="77777777" w:rsidR="007E0A49" w:rsidRPr="005C4B13" w:rsidRDefault="00000000">
      <w:pPr>
        <w:pStyle w:val="ListBullet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Администратор должен управлять пользователями, тегами и сторонними источниками.</w:t>
      </w:r>
    </w:p>
    <w:p w14:paraId="70827939" w14:textId="77777777" w:rsidR="007E0A49" w:rsidRPr="005C4B13" w:rsidRDefault="00000000">
      <w:pPr>
        <w:pStyle w:val="ListBullet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 xml:space="preserve">Приложение должно запускаться в </w:t>
      </w:r>
      <w:r w:rsidRPr="005C4B13">
        <w:rPr>
          <w:rFonts w:cs="Times New Roman"/>
          <w:szCs w:val="28"/>
        </w:rPr>
        <w:t>Docker</w:t>
      </w:r>
      <w:r w:rsidRPr="005C4B13">
        <w:rPr>
          <w:rFonts w:cs="Times New Roman"/>
          <w:szCs w:val="28"/>
          <w:lang w:val="ru-RU"/>
        </w:rPr>
        <w:t xml:space="preserve"> и открываться через </w:t>
      </w:r>
      <w:r w:rsidRPr="005C4B13">
        <w:rPr>
          <w:rFonts w:cs="Times New Roman"/>
          <w:szCs w:val="28"/>
        </w:rPr>
        <w:t>Tuna</w:t>
      </w:r>
      <w:r w:rsidRPr="005C4B13">
        <w:rPr>
          <w:rFonts w:cs="Times New Roman"/>
          <w:szCs w:val="28"/>
          <w:lang w:val="ru-RU"/>
        </w:rPr>
        <w:t xml:space="preserve"> </w:t>
      </w:r>
      <w:r w:rsidRPr="005C4B13">
        <w:rPr>
          <w:rFonts w:cs="Times New Roman"/>
          <w:szCs w:val="28"/>
        </w:rPr>
        <w:t>HTTP</w:t>
      </w:r>
      <w:r w:rsidRPr="005C4B13">
        <w:rPr>
          <w:rFonts w:cs="Times New Roman"/>
          <w:szCs w:val="28"/>
          <w:lang w:val="ru-RU"/>
        </w:rPr>
        <w:t>-туннель.</w:t>
      </w:r>
    </w:p>
    <w:p w14:paraId="07F3AD95" w14:textId="2A56DCEF" w:rsidR="00EE51AF" w:rsidRPr="005C4B13" w:rsidRDefault="00EE51AF" w:rsidP="00EE51AF">
      <w:pPr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br w:type="page"/>
      </w:r>
    </w:p>
    <w:p w14:paraId="1A2CA7A4" w14:textId="00C38D84" w:rsidR="00C2760E" w:rsidRPr="005C4B13" w:rsidRDefault="00000000" w:rsidP="00EF7ACD">
      <w:pPr>
        <w:rPr>
          <w:rFonts w:cs="Times New Roman"/>
          <w:szCs w:val="28"/>
        </w:rPr>
      </w:pPr>
      <w:r w:rsidRPr="005C4B13">
        <w:rPr>
          <w:rFonts w:cs="Times New Roman"/>
          <w:szCs w:val="28"/>
        </w:rPr>
        <w:lastRenderedPageBreak/>
        <w:t xml:space="preserve">5. </w:t>
      </w:r>
      <w:r w:rsidR="00C2760E" w:rsidRPr="005C4B13">
        <w:rPr>
          <w:rFonts w:cs="Times New Roman"/>
          <w:szCs w:val="28"/>
        </w:rPr>
        <w:t>Приложение</w:t>
      </w:r>
    </w:p>
    <w:p w14:paraId="58716EE6" w14:textId="2C281EA7" w:rsidR="007E0A49" w:rsidRPr="005C4B13" w:rsidRDefault="00000000" w:rsidP="00EF7ACD">
      <w:pPr>
        <w:rPr>
          <w:rFonts w:cs="Times New Roman"/>
          <w:szCs w:val="28"/>
        </w:rPr>
      </w:pPr>
      <w:proofErr w:type="spellStart"/>
      <w:r w:rsidRPr="005C4B13">
        <w:rPr>
          <w:rFonts w:cs="Times New Roman"/>
          <w:szCs w:val="28"/>
        </w:rPr>
        <w:t>План-график</w:t>
      </w:r>
      <w:proofErr w:type="spellEnd"/>
      <w:r w:rsidRPr="005C4B13">
        <w:rPr>
          <w:rFonts w:cs="Times New Roman"/>
          <w:szCs w:val="28"/>
        </w:rPr>
        <w:t xml:space="preserve"> </w:t>
      </w:r>
      <w:proofErr w:type="spellStart"/>
      <w:r w:rsidRPr="005C4B13">
        <w:rPr>
          <w:rFonts w:cs="Times New Roman"/>
          <w:szCs w:val="28"/>
        </w:rPr>
        <w:t>выполнения</w:t>
      </w:r>
      <w:proofErr w:type="spellEnd"/>
      <w:r w:rsidRPr="005C4B13">
        <w:rPr>
          <w:rFonts w:cs="Times New Roman"/>
          <w:szCs w:val="28"/>
        </w:rPr>
        <w:t xml:space="preserve"> КП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1"/>
        <w:gridCol w:w="3155"/>
        <w:gridCol w:w="1938"/>
        <w:gridCol w:w="2377"/>
        <w:gridCol w:w="1502"/>
      </w:tblGrid>
      <w:tr w:rsidR="007A4962" w:rsidRPr="00AD3A8C" w14:paraId="037C72F1" w14:textId="77777777" w:rsidTr="00F14B17">
        <w:trPr>
          <w:jc w:val="center"/>
        </w:trPr>
        <w:tc>
          <w:tcPr>
            <w:tcW w:w="721" w:type="dxa"/>
            <w:vMerge w:val="restart"/>
            <w:vAlign w:val="center"/>
          </w:tcPr>
          <w:p w14:paraId="12B85CAD" w14:textId="77777777" w:rsidR="007A4962" w:rsidRPr="00AD3A8C" w:rsidRDefault="007A4962">
            <w:pPr>
              <w:jc w:val="center"/>
              <w:rPr>
                <w:rFonts w:cs="Times New Roman"/>
                <w:bCs/>
                <w:sz w:val="22"/>
              </w:rPr>
            </w:pPr>
            <w:r w:rsidRPr="00AD3A8C">
              <w:rPr>
                <w:rFonts w:cs="Times New Roman"/>
                <w:bCs/>
                <w:sz w:val="22"/>
              </w:rPr>
              <w:t>№</w:t>
            </w:r>
          </w:p>
        </w:tc>
        <w:tc>
          <w:tcPr>
            <w:tcW w:w="3155" w:type="dxa"/>
            <w:vMerge w:val="restart"/>
            <w:vAlign w:val="center"/>
          </w:tcPr>
          <w:p w14:paraId="45C81AA2" w14:textId="77777777" w:rsidR="007A4962" w:rsidRPr="00AD3A8C" w:rsidRDefault="007A4962">
            <w:pPr>
              <w:jc w:val="center"/>
              <w:rPr>
                <w:rFonts w:cs="Times New Roman"/>
                <w:bCs/>
                <w:sz w:val="22"/>
              </w:rPr>
            </w:pPr>
            <w:proofErr w:type="spellStart"/>
            <w:r w:rsidRPr="00AD3A8C">
              <w:rPr>
                <w:rFonts w:cs="Times New Roman"/>
                <w:bCs/>
                <w:sz w:val="22"/>
              </w:rPr>
              <w:t>Наименование</w:t>
            </w:r>
            <w:proofErr w:type="spellEnd"/>
            <w:r w:rsidRPr="00AD3A8C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AD3A8C">
              <w:rPr>
                <w:rFonts w:cs="Times New Roman"/>
                <w:bCs/>
                <w:sz w:val="22"/>
              </w:rPr>
              <w:t>этапов</w:t>
            </w:r>
            <w:proofErr w:type="spellEnd"/>
            <w:r w:rsidRPr="00AD3A8C">
              <w:rPr>
                <w:rFonts w:cs="Times New Roman"/>
                <w:bCs/>
                <w:sz w:val="22"/>
              </w:rPr>
              <w:t xml:space="preserve"> КП</w:t>
            </w:r>
          </w:p>
        </w:tc>
        <w:tc>
          <w:tcPr>
            <w:tcW w:w="4315" w:type="dxa"/>
            <w:gridSpan w:val="2"/>
            <w:vAlign w:val="center"/>
          </w:tcPr>
          <w:p w14:paraId="68758228" w14:textId="6A6BE3AF" w:rsidR="007A4962" w:rsidRPr="00AD3A8C" w:rsidRDefault="007A4962" w:rsidP="00F14B17">
            <w:pPr>
              <w:jc w:val="center"/>
              <w:rPr>
                <w:rFonts w:cs="Times New Roman"/>
                <w:bCs/>
                <w:sz w:val="22"/>
                <w:lang w:val="ru-RU"/>
              </w:rPr>
            </w:pPr>
            <w:proofErr w:type="spellStart"/>
            <w:r w:rsidRPr="00AD3A8C">
              <w:rPr>
                <w:rFonts w:cs="Times New Roman"/>
                <w:bCs/>
                <w:sz w:val="22"/>
              </w:rPr>
              <w:t>Срок</w:t>
            </w:r>
            <w:proofErr w:type="spellEnd"/>
            <w:r w:rsidRPr="00AD3A8C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AD3A8C">
              <w:rPr>
                <w:rFonts w:cs="Times New Roman"/>
                <w:bCs/>
                <w:sz w:val="22"/>
              </w:rPr>
              <w:t>выполнения</w:t>
            </w:r>
            <w:proofErr w:type="spellEnd"/>
            <w:r w:rsidRPr="00AD3A8C">
              <w:rPr>
                <w:rFonts w:cs="Times New Roman"/>
                <w:bCs/>
                <w:sz w:val="22"/>
                <w:lang w:val="ru-RU"/>
              </w:rPr>
              <w:t xml:space="preserve"> ВКР</w:t>
            </w:r>
          </w:p>
        </w:tc>
        <w:tc>
          <w:tcPr>
            <w:tcW w:w="1499" w:type="dxa"/>
            <w:vMerge w:val="restart"/>
            <w:vAlign w:val="center"/>
          </w:tcPr>
          <w:p w14:paraId="7F0F27F2" w14:textId="0FB0C776" w:rsidR="007A4962" w:rsidRPr="00AD3A8C" w:rsidRDefault="007A4962">
            <w:pPr>
              <w:jc w:val="center"/>
              <w:rPr>
                <w:rFonts w:cs="Times New Roman"/>
                <w:bCs/>
                <w:sz w:val="22"/>
                <w:lang w:val="ru-RU"/>
              </w:rPr>
            </w:pPr>
            <w:proofErr w:type="spellStart"/>
            <w:r w:rsidRPr="00AD3A8C">
              <w:rPr>
                <w:rFonts w:cs="Times New Roman"/>
                <w:bCs/>
                <w:sz w:val="22"/>
              </w:rPr>
              <w:t>Подпись</w:t>
            </w:r>
            <w:proofErr w:type="spellEnd"/>
            <w:r w:rsidRPr="00AD3A8C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AD3A8C">
              <w:rPr>
                <w:rFonts w:cs="Times New Roman"/>
                <w:bCs/>
                <w:sz w:val="22"/>
              </w:rPr>
              <w:t>руководителя</w:t>
            </w:r>
            <w:proofErr w:type="spellEnd"/>
            <w:r w:rsidRPr="00AD3A8C">
              <w:rPr>
                <w:rFonts w:cs="Times New Roman"/>
                <w:bCs/>
                <w:sz w:val="22"/>
                <w:lang w:val="ru-RU"/>
              </w:rPr>
              <w:t xml:space="preserve"> КП</w:t>
            </w:r>
          </w:p>
        </w:tc>
      </w:tr>
      <w:tr w:rsidR="007A4962" w:rsidRPr="00AD3A8C" w14:paraId="325C2CD2" w14:textId="77777777" w:rsidTr="00F14B17">
        <w:trPr>
          <w:jc w:val="center"/>
        </w:trPr>
        <w:tc>
          <w:tcPr>
            <w:tcW w:w="721" w:type="dxa"/>
            <w:vMerge/>
            <w:vAlign w:val="center"/>
          </w:tcPr>
          <w:p w14:paraId="5D3A11A0" w14:textId="77777777" w:rsidR="007A4962" w:rsidRPr="00AD3A8C" w:rsidRDefault="007A4962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3155" w:type="dxa"/>
            <w:vMerge/>
            <w:vAlign w:val="center"/>
          </w:tcPr>
          <w:p w14:paraId="17C30DDB" w14:textId="77777777" w:rsidR="007A4962" w:rsidRPr="00AD3A8C" w:rsidRDefault="007A4962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1938" w:type="dxa"/>
            <w:vAlign w:val="center"/>
          </w:tcPr>
          <w:p w14:paraId="30F73F29" w14:textId="364ECAED" w:rsidR="007A4962" w:rsidRPr="00AD3A8C" w:rsidRDefault="007A4962" w:rsidP="00F14B17">
            <w:pPr>
              <w:jc w:val="center"/>
              <w:rPr>
                <w:rFonts w:cs="Times New Roman"/>
                <w:bCs/>
                <w:sz w:val="22"/>
                <w:lang w:val="ru-RU"/>
              </w:rPr>
            </w:pPr>
            <w:r w:rsidRPr="00AD3A8C">
              <w:rPr>
                <w:rFonts w:cs="Times New Roman"/>
                <w:bCs/>
                <w:sz w:val="22"/>
                <w:lang w:val="ru-RU"/>
              </w:rPr>
              <w:t>План</w:t>
            </w:r>
          </w:p>
        </w:tc>
        <w:tc>
          <w:tcPr>
            <w:tcW w:w="2377" w:type="dxa"/>
            <w:vAlign w:val="center"/>
          </w:tcPr>
          <w:p w14:paraId="183ECF01" w14:textId="349F5C62" w:rsidR="007A4962" w:rsidRPr="00AD3A8C" w:rsidRDefault="007A4962" w:rsidP="00F14B17">
            <w:pPr>
              <w:jc w:val="center"/>
              <w:rPr>
                <w:rFonts w:cs="Times New Roman"/>
                <w:bCs/>
                <w:sz w:val="22"/>
              </w:rPr>
            </w:pPr>
            <w:proofErr w:type="spellStart"/>
            <w:r w:rsidRPr="00AD3A8C">
              <w:rPr>
                <w:rFonts w:cs="Times New Roman"/>
                <w:bCs/>
                <w:sz w:val="22"/>
              </w:rPr>
              <w:t>Факт</w:t>
            </w:r>
            <w:proofErr w:type="spellEnd"/>
          </w:p>
        </w:tc>
        <w:tc>
          <w:tcPr>
            <w:tcW w:w="1499" w:type="dxa"/>
            <w:vMerge/>
            <w:vAlign w:val="center"/>
          </w:tcPr>
          <w:p w14:paraId="3C981B4D" w14:textId="77777777" w:rsidR="007A4962" w:rsidRPr="00AD3A8C" w:rsidRDefault="007A4962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  <w:tr w:rsidR="007E0A49" w:rsidRPr="00AD3A8C" w14:paraId="55C70FDD" w14:textId="77777777" w:rsidTr="00F14B17">
        <w:trPr>
          <w:jc w:val="center"/>
        </w:trPr>
        <w:tc>
          <w:tcPr>
            <w:tcW w:w="721" w:type="dxa"/>
            <w:vAlign w:val="center"/>
          </w:tcPr>
          <w:p w14:paraId="58523D20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1</w:t>
            </w:r>
          </w:p>
        </w:tc>
        <w:tc>
          <w:tcPr>
            <w:tcW w:w="3155" w:type="dxa"/>
            <w:vAlign w:val="center"/>
          </w:tcPr>
          <w:p w14:paraId="65FFC997" w14:textId="77777777" w:rsidR="007E0A49" w:rsidRPr="00AD3A8C" w:rsidRDefault="00000000">
            <w:pPr>
              <w:rPr>
                <w:rFonts w:cs="Times New Roman"/>
                <w:sz w:val="22"/>
                <w:lang w:val="ru-RU"/>
              </w:rPr>
            </w:pPr>
            <w:r w:rsidRPr="00AD3A8C">
              <w:rPr>
                <w:rFonts w:cs="Times New Roman"/>
                <w:sz w:val="22"/>
                <w:lang w:val="ru-RU"/>
              </w:rPr>
              <w:t>Анализ предметной области и требований</w:t>
            </w:r>
          </w:p>
        </w:tc>
        <w:tc>
          <w:tcPr>
            <w:tcW w:w="1938" w:type="dxa"/>
            <w:vAlign w:val="center"/>
          </w:tcPr>
          <w:p w14:paraId="20E5A550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03.03.2026 - 15.03.2026</w:t>
            </w:r>
          </w:p>
        </w:tc>
        <w:tc>
          <w:tcPr>
            <w:tcW w:w="2377" w:type="dxa"/>
            <w:vAlign w:val="center"/>
          </w:tcPr>
          <w:p w14:paraId="2503A06B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03.03.2026 - 15.03.2026</w:t>
            </w:r>
          </w:p>
        </w:tc>
        <w:tc>
          <w:tcPr>
            <w:tcW w:w="1499" w:type="dxa"/>
            <w:vAlign w:val="center"/>
          </w:tcPr>
          <w:p w14:paraId="172DDEBF" w14:textId="77777777" w:rsidR="007E0A49" w:rsidRPr="00AD3A8C" w:rsidRDefault="007E0A49">
            <w:pPr>
              <w:rPr>
                <w:rFonts w:cs="Times New Roman"/>
                <w:sz w:val="22"/>
              </w:rPr>
            </w:pPr>
          </w:p>
        </w:tc>
      </w:tr>
      <w:tr w:rsidR="007E0A49" w:rsidRPr="00AD3A8C" w14:paraId="37285552" w14:textId="77777777" w:rsidTr="00F14B17">
        <w:trPr>
          <w:jc w:val="center"/>
        </w:trPr>
        <w:tc>
          <w:tcPr>
            <w:tcW w:w="721" w:type="dxa"/>
            <w:vAlign w:val="center"/>
          </w:tcPr>
          <w:p w14:paraId="50B88041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2</w:t>
            </w:r>
          </w:p>
        </w:tc>
        <w:tc>
          <w:tcPr>
            <w:tcW w:w="3155" w:type="dxa"/>
            <w:vAlign w:val="center"/>
          </w:tcPr>
          <w:p w14:paraId="511D17D4" w14:textId="77777777" w:rsidR="007E0A49" w:rsidRPr="00AD3A8C" w:rsidRDefault="00000000">
            <w:pPr>
              <w:rPr>
                <w:rFonts w:cs="Times New Roman"/>
                <w:sz w:val="22"/>
                <w:lang w:val="ru-RU"/>
              </w:rPr>
            </w:pPr>
            <w:r w:rsidRPr="00AD3A8C">
              <w:rPr>
                <w:rFonts w:cs="Times New Roman"/>
                <w:sz w:val="22"/>
                <w:lang w:val="ru-RU"/>
              </w:rPr>
              <w:t>Проектирование базы данных и архитектуры</w:t>
            </w:r>
          </w:p>
        </w:tc>
        <w:tc>
          <w:tcPr>
            <w:tcW w:w="1938" w:type="dxa"/>
            <w:vAlign w:val="center"/>
          </w:tcPr>
          <w:p w14:paraId="6427EE2A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16.03.2026 - 31.03.2026</w:t>
            </w:r>
          </w:p>
        </w:tc>
        <w:tc>
          <w:tcPr>
            <w:tcW w:w="2377" w:type="dxa"/>
            <w:vAlign w:val="center"/>
          </w:tcPr>
          <w:p w14:paraId="6AE8AC67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16.03.2026 - 31.03.2026</w:t>
            </w:r>
          </w:p>
        </w:tc>
        <w:tc>
          <w:tcPr>
            <w:tcW w:w="1499" w:type="dxa"/>
            <w:vAlign w:val="center"/>
          </w:tcPr>
          <w:p w14:paraId="7B2AE1E0" w14:textId="77777777" w:rsidR="007E0A49" w:rsidRPr="00AD3A8C" w:rsidRDefault="007E0A49">
            <w:pPr>
              <w:rPr>
                <w:rFonts w:cs="Times New Roman"/>
                <w:sz w:val="22"/>
              </w:rPr>
            </w:pPr>
          </w:p>
        </w:tc>
      </w:tr>
      <w:tr w:rsidR="007E0A49" w:rsidRPr="00AD3A8C" w14:paraId="1F30C582" w14:textId="77777777" w:rsidTr="00F14B17">
        <w:trPr>
          <w:jc w:val="center"/>
        </w:trPr>
        <w:tc>
          <w:tcPr>
            <w:tcW w:w="721" w:type="dxa"/>
            <w:vAlign w:val="center"/>
          </w:tcPr>
          <w:p w14:paraId="215E09E0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3</w:t>
            </w:r>
          </w:p>
        </w:tc>
        <w:tc>
          <w:tcPr>
            <w:tcW w:w="3155" w:type="dxa"/>
            <w:vAlign w:val="center"/>
          </w:tcPr>
          <w:p w14:paraId="2FAD9D1C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Разработка backend-части</w:t>
            </w:r>
          </w:p>
        </w:tc>
        <w:tc>
          <w:tcPr>
            <w:tcW w:w="1938" w:type="dxa"/>
            <w:vAlign w:val="center"/>
          </w:tcPr>
          <w:p w14:paraId="327100A2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01.04.2026 - 12.04.2026</w:t>
            </w:r>
          </w:p>
        </w:tc>
        <w:tc>
          <w:tcPr>
            <w:tcW w:w="2377" w:type="dxa"/>
            <w:vAlign w:val="center"/>
          </w:tcPr>
          <w:p w14:paraId="343208F0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01.04.2026 - 12.04.2026</w:t>
            </w:r>
          </w:p>
        </w:tc>
        <w:tc>
          <w:tcPr>
            <w:tcW w:w="1499" w:type="dxa"/>
            <w:vAlign w:val="center"/>
          </w:tcPr>
          <w:p w14:paraId="7E8DC0F7" w14:textId="77777777" w:rsidR="007E0A49" w:rsidRPr="00AD3A8C" w:rsidRDefault="007E0A49">
            <w:pPr>
              <w:rPr>
                <w:rFonts w:cs="Times New Roman"/>
                <w:sz w:val="22"/>
              </w:rPr>
            </w:pPr>
          </w:p>
        </w:tc>
      </w:tr>
      <w:tr w:rsidR="007E0A49" w:rsidRPr="00AD3A8C" w14:paraId="2EA734D5" w14:textId="77777777" w:rsidTr="00F14B17">
        <w:trPr>
          <w:jc w:val="center"/>
        </w:trPr>
        <w:tc>
          <w:tcPr>
            <w:tcW w:w="721" w:type="dxa"/>
            <w:vAlign w:val="center"/>
          </w:tcPr>
          <w:p w14:paraId="2D15D6C8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4</w:t>
            </w:r>
          </w:p>
        </w:tc>
        <w:tc>
          <w:tcPr>
            <w:tcW w:w="3155" w:type="dxa"/>
            <w:vAlign w:val="center"/>
          </w:tcPr>
          <w:p w14:paraId="39DD863B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Разработка frontend-части</w:t>
            </w:r>
          </w:p>
        </w:tc>
        <w:tc>
          <w:tcPr>
            <w:tcW w:w="1938" w:type="dxa"/>
            <w:vAlign w:val="center"/>
          </w:tcPr>
          <w:p w14:paraId="02735B88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13.04.2026 - 20.04.2026</w:t>
            </w:r>
          </w:p>
        </w:tc>
        <w:tc>
          <w:tcPr>
            <w:tcW w:w="2377" w:type="dxa"/>
            <w:vAlign w:val="center"/>
          </w:tcPr>
          <w:p w14:paraId="1E8B1892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13.04.2026 - 20.04.2026</w:t>
            </w:r>
          </w:p>
        </w:tc>
        <w:tc>
          <w:tcPr>
            <w:tcW w:w="1499" w:type="dxa"/>
            <w:vAlign w:val="center"/>
          </w:tcPr>
          <w:p w14:paraId="593A5A4E" w14:textId="77777777" w:rsidR="007E0A49" w:rsidRPr="00AD3A8C" w:rsidRDefault="007E0A49">
            <w:pPr>
              <w:rPr>
                <w:rFonts w:cs="Times New Roman"/>
                <w:sz w:val="22"/>
              </w:rPr>
            </w:pPr>
          </w:p>
        </w:tc>
      </w:tr>
      <w:tr w:rsidR="007E0A49" w:rsidRPr="00AD3A8C" w14:paraId="7908BD48" w14:textId="77777777" w:rsidTr="00F14B17">
        <w:trPr>
          <w:jc w:val="center"/>
        </w:trPr>
        <w:tc>
          <w:tcPr>
            <w:tcW w:w="721" w:type="dxa"/>
            <w:vAlign w:val="center"/>
          </w:tcPr>
          <w:p w14:paraId="5FA2A8B1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5</w:t>
            </w:r>
          </w:p>
        </w:tc>
        <w:tc>
          <w:tcPr>
            <w:tcW w:w="3155" w:type="dxa"/>
            <w:vAlign w:val="center"/>
          </w:tcPr>
          <w:p w14:paraId="7E2E7BEB" w14:textId="77777777" w:rsidR="007E0A49" w:rsidRPr="00AD3A8C" w:rsidRDefault="00000000">
            <w:pPr>
              <w:rPr>
                <w:rFonts w:cs="Times New Roman"/>
                <w:sz w:val="22"/>
                <w:lang w:val="ru-RU"/>
              </w:rPr>
            </w:pPr>
            <w:r w:rsidRPr="00AD3A8C">
              <w:rPr>
                <w:rFonts w:cs="Times New Roman"/>
                <w:sz w:val="22"/>
                <w:lang w:val="ru-RU"/>
              </w:rPr>
              <w:t xml:space="preserve">Настройка </w:t>
            </w:r>
            <w:r w:rsidRPr="00AD3A8C">
              <w:rPr>
                <w:rFonts w:cs="Times New Roman"/>
                <w:sz w:val="22"/>
              </w:rPr>
              <w:t>Docker</w:t>
            </w:r>
            <w:r w:rsidRPr="00AD3A8C">
              <w:rPr>
                <w:rFonts w:cs="Times New Roman"/>
                <w:sz w:val="22"/>
                <w:lang w:val="ru-RU"/>
              </w:rPr>
              <w:t xml:space="preserve">, </w:t>
            </w:r>
            <w:r w:rsidRPr="00AD3A8C">
              <w:rPr>
                <w:rFonts w:cs="Times New Roman"/>
                <w:sz w:val="22"/>
              </w:rPr>
              <w:t>Tuna</w:t>
            </w:r>
            <w:r w:rsidRPr="00AD3A8C">
              <w:rPr>
                <w:rFonts w:cs="Times New Roman"/>
                <w:sz w:val="22"/>
                <w:lang w:val="ru-RU"/>
              </w:rPr>
              <w:t xml:space="preserve"> и </w:t>
            </w:r>
            <w:r w:rsidRPr="00AD3A8C">
              <w:rPr>
                <w:rFonts w:cs="Times New Roman"/>
                <w:sz w:val="22"/>
              </w:rPr>
              <w:t>SMTP</w:t>
            </w:r>
          </w:p>
        </w:tc>
        <w:tc>
          <w:tcPr>
            <w:tcW w:w="1938" w:type="dxa"/>
            <w:vAlign w:val="center"/>
          </w:tcPr>
          <w:p w14:paraId="5854DC9B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21.04.2026 - 25.04.2026</w:t>
            </w:r>
          </w:p>
        </w:tc>
        <w:tc>
          <w:tcPr>
            <w:tcW w:w="2377" w:type="dxa"/>
            <w:vAlign w:val="center"/>
          </w:tcPr>
          <w:p w14:paraId="4AA0186D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21.04.2026 - 25.04.2026</w:t>
            </w:r>
          </w:p>
        </w:tc>
        <w:tc>
          <w:tcPr>
            <w:tcW w:w="1499" w:type="dxa"/>
            <w:vAlign w:val="center"/>
          </w:tcPr>
          <w:p w14:paraId="7AD5D992" w14:textId="77777777" w:rsidR="007E0A49" w:rsidRPr="00AD3A8C" w:rsidRDefault="007E0A49">
            <w:pPr>
              <w:rPr>
                <w:rFonts w:cs="Times New Roman"/>
                <w:sz w:val="22"/>
              </w:rPr>
            </w:pPr>
          </w:p>
        </w:tc>
      </w:tr>
      <w:tr w:rsidR="007E0A49" w:rsidRPr="00AD3A8C" w14:paraId="289ADD19" w14:textId="77777777" w:rsidTr="00F14B17">
        <w:trPr>
          <w:jc w:val="center"/>
        </w:trPr>
        <w:tc>
          <w:tcPr>
            <w:tcW w:w="721" w:type="dxa"/>
            <w:vAlign w:val="center"/>
          </w:tcPr>
          <w:p w14:paraId="5F526E1D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6</w:t>
            </w:r>
          </w:p>
        </w:tc>
        <w:tc>
          <w:tcPr>
            <w:tcW w:w="3155" w:type="dxa"/>
            <w:vAlign w:val="center"/>
          </w:tcPr>
          <w:p w14:paraId="78572B38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Тестирование программного продукта</w:t>
            </w:r>
          </w:p>
        </w:tc>
        <w:tc>
          <w:tcPr>
            <w:tcW w:w="1938" w:type="dxa"/>
            <w:vAlign w:val="center"/>
          </w:tcPr>
          <w:p w14:paraId="4321F7A2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26.04.2026 - 30.04.2026</w:t>
            </w:r>
          </w:p>
        </w:tc>
        <w:tc>
          <w:tcPr>
            <w:tcW w:w="2377" w:type="dxa"/>
            <w:vAlign w:val="center"/>
          </w:tcPr>
          <w:p w14:paraId="0925D819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26.04.2026 - 30.04.2026</w:t>
            </w:r>
          </w:p>
        </w:tc>
        <w:tc>
          <w:tcPr>
            <w:tcW w:w="1499" w:type="dxa"/>
            <w:vAlign w:val="center"/>
          </w:tcPr>
          <w:p w14:paraId="0BDFED2F" w14:textId="77777777" w:rsidR="007E0A49" w:rsidRPr="00AD3A8C" w:rsidRDefault="007E0A49">
            <w:pPr>
              <w:rPr>
                <w:rFonts w:cs="Times New Roman"/>
                <w:sz w:val="22"/>
              </w:rPr>
            </w:pPr>
          </w:p>
        </w:tc>
      </w:tr>
      <w:tr w:rsidR="007E0A49" w:rsidRPr="00AD3A8C" w14:paraId="3AE20460" w14:textId="77777777" w:rsidTr="00F14B17">
        <w:trPr>
          <w:jc w:val="center"/>
        </w:trPr>
        <w:tc>
          <w:tcPr>
            <w:tcW w:w="721" w:type="dxa"/>
            <w:vAlign w:val="center"/>
          </w:tcPr>
          <w:p w14:paraId="5820C453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7</w:t>
            </w:r>
          </w:p>
        </w:tc>
        <w:tc>
          <w:tcPr>
            <w:tcW w:w="3155" w:type="dxa"/>
            <w:vAlign w:val="center"/>
          </w:tcPr>
          <w:p w14:paraId="7C187F7D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Оформление пояснительной записки</w:t>
            </w:r>
          </w:p>
        </w:tc>
        <w:tc>
          <w:tcPr>
            <w:tcW w:w="1938" w:type="dxa"/>
            <w:vAlign w:val="center"/>
          </w:tcPr>
          <w:p w14:paraId="52DFC85C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01.05.2026 - 10.05.2026</w:t>
            </w:r>
          </w:p>
        </w:tc>
        <w:tc>
          <w:tcPr>
            <w:tcW w:w="2377" w:type="dxa"/>
            <w:vAlign w:val="center"/>
          </w:tcPr>
          <w:p w14:paraId="6E164544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01.05.2026 - 10.05.2026</w:t>
            </w:r>
          </w:p>
        </w:tc>
        <w:tc>
          <w:tcPr>
            <w:tcW w:w="1499" w:type="dxa"/>
            <w:vAlign w:val="center"/>
          </w:tcPr>
          <w:p w14:paraId="676C255B" w14:textId="77777777" w:rsidR="007E0A49" w:rsidRPr="00AD3A8C" w:rsidRDefault="007E0A49">
            <w:pPr>
              <w:rPr>
                <w:rFonts w:cs="Times New Roman"/>
                <w:sz w:val="22"/>
              </w:rPr>
            </w:pPr>
          </w:p>
        </w:tc>
      </w:tr>
      <w:tr w:rsidR="007E0A49" w:rsidRPr="00AD3A8C" w14:paraId="19FD520C" w14:textId="77777777" w:rsidTr="00F14B17">
        <w:trPr>
          <w:jc w:val="center"/>
        </w:trPr>
        <w:tc>
          <w:tcPr>
            <w:tcW w:w="721" w:type="dxa"/>
            <w:vAlign w:val="center"/>
          </w:tcPr>
          <w:p w14:paraId="0BCEBB6F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8</w:t>
            </w:r>
          </w:p>
        </w:tc>
        <w:tc>
          <w:tcPr>
            <w:tcW w:w="3155" w:type="dxa"/>
            <w:vAlign w:val="center"/>
          </w:tcPr>
          <w:p w14:paraId="14F93BA9" w14:textId="77777777" w:rsidR="007E0A49" w:rsidRPr="00AD3A8C" w:rsidRDefault="00000000">
            <w:pPr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Сдача пояснительной записки</w:t>
            </w:r>
          </w:p>
        </w:tc>
        <w:tc>
          <w:tcPr>
            <w:tcW w:w="1938" w:type="dxa"/>
            <w:vAlign w:val="center"/>
          </w:tcPr>
          <w:p w14:paraId="38728DEC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___</w:t>
            </w:r>
            <w:proofErr w:type="gramStart"/>
            <w:r w:rsidRPr="00AD3A8C">
              <w:rPr>
                <w:rFonts w:cs="Times New Roman"/>
                <w:sz w:val="22"/>
              </w:rPr>
              <w:t>_._</w:t>
            </w:r>
            <w:proofErr w:type="gramEnd"/>
            <w:r w:rsidRPr="00AD3A8C">
              <w:rPr>
                <w:rFonts w:cs="Times New Roman"/>
                <w:sz w:val="22"/>
              </w:rPr>
              <w:t>_.2026</w:t>
            </w:r>
          </w:p>
        </w:tc>
        <w:tc>
          <w:tcPr>
            <w:tcW w:w="2377" w:type="dxa"/>
            <w:vAlign w:val="center"/>
          </w:tcPr>
          <w:p w14:paraId="1DBB742C" w14:textId="77777777" w:rsidR="007E0A49" w:rsidRPr="00AD3A8C" w:rsidRDefault="00000000" w:rsidP="00F14B17">
            <w:pPr>
              <w:jc w:val="center"/>
              <w:rPr>
                <w:rFonts w:cs="Times New Roman"/>
                <w:sz w:val="22"/>
              </w:rPr>
            </w:pPr>
            <w:r w:rsidRPr="00AD3A8C">
              <w:rPr>
                <w:rFonts w:cs="Times New Roman"/>
                <w:sz w:val="22"/>
              </w:rPr>
              <w:t>___</w:t>
            </w:r>
            <w:proofErr w:type="gramStart"/>
            <w:r w:rsidRPr="00AD3A8C">
              <w:rPr>
                <w:rFonts w:cs="Times New Roman"/>
                <w:sz w:val="22"/>
              </w:rPr>
              <w:t>_._</w:t>
            </w:r>
            <w:proofErr w:type="gramEnd"/>
            <w:r w:rsidRPr="00AD3A8C">
              <w:rPr>
                <w:rFonts w:cs="Times New Roman"/>
                <w:sz w:val="22"/>
              </w:rPr>
              <w:t>_.2026</w:t>
            </w:r>
          </w:p>
        </w:tc>
        <w:tc>
          <w:tcPr>
            <w:tcW w:w="1499" w:type="dxa"/>
            <w:vAlign w:val="center"/>
          </w:tcPr>
          <w:p w14:paraId="3B6482DE" w14:textId="77777777" w:rsidR="007E0A49" w:rsidRPr="00AD3A8C" w:rsidRDefault="007E0A49">
            <w:pPr>
              <w:rPr>
                <w:rFonts w:cs="Times New Roman"/>
                <w:sz w:val="22"/>
              </w:rPr>
            </w:pPr>
          </w:p>
        </w:tc>
      </w:tr>
    </w:tbl>
    <w:p w14:paraId="26415035" w14:textId="77777777" w:rsidR="007E0A49" w:rsidRPr="005C4B13" w:rsidRDefault="007E0A49">
      <w:pPr>
        <w:rPr>
          <w:rFonts w:cs="Times New Roman"/>
          <w:szCs w:val="28"/>
        </w:rPr>
      </w:pPr>
    </w:p>
    <w:p w14:paraId="32AEBD6C" w14:textId="77777777" w:rsidR="007E0A49" w:rsidRPr="005C4B13" w:rsidRDefault="00000000" w:rsidP="00DC6B25">
      <w:pPr>
        <w:spacing w:after="0" w:line="240" w:lineRule="auto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Рассмотрено на заседании ЦК Программирования</w:t>
      </w:r>
    </w:p>
    <w:p w14:paraId="74A5AC9A" w14:textId="268C00CC" w:rsidR="007E0A49" w:rsidRPr="005C4B13" w:rsidRDefault="00000000" w:rsidP="00DC6B25">
      <w:pPr>
        <w:spacing w:after="0" w:line="240" w:lineRule="auto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 xml:space="preserve">Протокол № ____ от </w:t>
      </w:r>
    </w:p>
    <w:p w14:paraId="12DB7E05" w14:textId="11375C4D" w:rsidR="007E0A49" w:rsidRPr="005C4B13" w:rsidRDefault="00000000" w:rsidP="00DC6B25">
      <w:pPr>
        <w:spacing w:after="0" w:line="240" w:lineRule="auto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Председатель ЦК ______________________________</w:t>
      </w:r>
      <w:r w:rsidR="00E44558" w:rsidRPr="005C4B13">
        <w:rPr>
          <w:rFonts w:cs="Times New Roman"/>
          <w:szCs w:val="28"/>
          <w:lang w:val="ru-RU"/>
        </w:rPr>
        <w:t xml:space="preserve"> </w:t>
      </w:r>
      <w:proofErr w:type="spellStart"/>
      <w:r w:rsidR="00E44558" w:rsidRPr="005C4B13">
        <w:rPr>
          <w:rFonts w:cs="Times New Roman"/>
          <w:szCs w:val="28"/>
          <w:lang w:val="ru-RU"/>
        </w:rPr>
        <w:t>Л.Р.Калинина</w:t>
      </w:r>
      <w:proofErr w:type="spellEnd"/>
    </w:p>
    <w:p w14:paraId="4A29E5C1" w14:textId="77777777" w:rsidR="00815769" w:rsidRPr="005C4B13" w:rsidRDefault="00000000" w:rsidP="00DC6B25">
      <w:pPr>
        <w:spacing w:after="0" w:line="240" w:lineRule="auto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 xml:space="preserve">Дата выдачи задания: </w:t>
      </w:r>
    </w:p>
    <w:p w14:paraId="097E32DA" w14:textId="7FAFE8D3" w:rsidR="007E0A49" w:rsidRPr="005C4B13" w:rsidRDefault="00000000" w:rsidP="00DC6B25">
      <w:pPr>
        <w:spacing w:after="0" w:line="240" w:lineRule="auto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«</w:t>
      </w:r>
      <w:r w:rsidR="005C6600" w:rsidRPr="005C4B13">
        <w:rPr>
          <w:rFonts w:cs="Times New Roman"/>
          <w:szCs w:val="28"/>
          <w:lang w:val="ru-RU"/>
        </w:rPr>
        <w:t>03</w:t>
      </w:r>
      <w:r w:rsidRPr="005C4B13">
        <w:rPr>
          <w:rFonts w:cs="Times New Roman"/>
          <w:szCs w:val="28"/>
          <w:lang w:val="ru-RU"/>
        </w:rPr>
        <w:t xml:space="preserve">» </w:t>
      </w:r>
      <w:r w:rsidR="00901E38" w:rsidRPr="005C4B13">
        <w:rPr>
          <w:rFonts w:cs="Times New Roman"/>
          <w:szCs w:val="28"/>
          <w:lang w:val="ru-RU"/>
        </w:rPr>
        <w:t>марта</w:t>
      </w:r>
      <w:r w:rsidRPr="005C4B13">
        <w:rPr>
          <w:rFonts w:cs="Times New Roman"/>
          <w:szCs w:val="28"/>
          <w:lang w:val="ru-RU"/>
        </w:rPr>
        <w:t xml:space="preserve"> 2026 г.</w:t>
      </w:r>
    </w:p>
    <w:p w14:paraId="49718F0A" w14:textId="77777777" w:rsidR="007E0A49" w:rsidRPr="005C4B13" w:rsidRDefault="00000000" w:rsidP="00DC6B25">
      <w:pPr>
        <w:spacing w:after="0" w:line="240" w:lineRule="auto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Руководитель КП: ______________________________</w:t>
      </w:r>
    </w:p>
    <w:p w14:paraId="2BB93394" w14:textId="77777777" w:rsidR="009F0055" w:rsidRPr="005C4B13" w:rsidRDefault="009F0055" w:rsidP="009F0055">
      <w:pPr>
        <w:spacing w:after="0" w:line="240" w:lineRule="auto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Преподаватель ГАПОУ «МЦК-КТИТС»: _____________ А.В. Фролов</w:t>
      </w:r>
    </w:p>
    <w:p w14:paraId="2489552A" w14:textId="7AFC77F9" w:rsidR="007E0A49" w:rsidRPr="005C4B13" w:rsidRDefault="009F0055" w:rsidP="009F0055">
      <w:pPr>
        <w:spacing w:after="0" w:line="240" w:lineRule="auto"/>
        <w:rPr>
          <w:rFonts w:cs="Times New Roman"/>
          <w:szCs w:val="28"/>
          <w:lang w:val="ru-RU"/>
        </w:rPr>
      </w:pPr>
      <w:r w:rsidRPr="005C4B13">
        <w:rPr>
          <w:rFonts w:cs="Times New Roman"/>
          <w:szCs w:val="28"/>
          <w:lang w:val="ru-RU"/>
        </w:rPr>
        <w:t>Задание принял к исполнению: _____________ Э.В. Перфильев</w:t>
      </w:r>
    </w:p>
    <w:sectPr w:rsidR="007E0A49" w:rsidRPr="005C4B1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8A05AA"/>
    <w:lvl w:ilvl="0">
      <w:start w:val="5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</w:abstractNum>
  <w:num w:numId="1" w16cid:durableId="1791852488">
    <w:abstractNumId w:val="8"/>
  </w:num>
  <w:num w:numId="2" w16cid:durableId="726685721">
    <w:abstractNumId w:val="6"/>
  </w:num>
  <w:num w:numId="3" w16cid:durableId="944308991">
    <w:abstractNumId w:val="5"/>
  </w:num>
  <w:num w:numId="4" w16cid:durableId="1805468322">
    <w:abstractNumId w:val="4"/>
  </w:num>
  <w:num w:numId="5" w16cid:durableId="1104544059">
    <w:abstractNumId w:val="7"/>
  </w:num>
  <w:num w:numId="6" w16cid:durableId="897402771">
    <w:abstractNumId w:val="3"/>
  </w:num>
  <w:num w:numId="7" w16cid:durableId="1093891410">
    <w:abstractNumId w:val="2"/>
  </w:num>
  <w:num w:numId="8" w16cid:durableId="816796964">
    <w:abstractNumId w:val="1"/>
  </w:num>
  <w:num w:numId="9" w16cid:durableId="203569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D9"/>
    <w:rsid w:val="00034616"/>
    <w:rsid w:val="00054CFF"/>
    <w:rsid w:val="0006063C"/>
    <w:rsid w:val="0015074B"/>
    <w:rsid w:val="00174CB4"/>
    <w:rsid w:val="002450F8"/>
    <w:rsid w:val="00261308"/>
    <w:rsid w:val="00285585"/>
    <w:rsid w:val="0029639D"/>
    <w:rsid w:val="002B0F1D"/>
    <w:rsid w:val="002C5067"/>
    <w:rsid w:val="00326F90"/>
    <w:rsid w:val="00361FA8"/>
    <w:rsid w:val="004C25AE"/>
    <w:rsid w:val="005335CE"/>
    <w:rsid w:val="00567800"/>
    <w:rsid w:val="00584D93"/>
    <w:rsid w:val="005C4B13"/>
    <w:rsid w:val="005C6600"/>
    <w:rsid w:val="00604887"/>
    <w:rsid w:val="00725829"/>
    <w:rsid w:val="007A4962"/>
    <w:rsid w:val="007D57D8"/>
    <w:rsid w:val="007E0A49"/>
    <w:rsid w:val="007F6A47"/>
    <w:rsid w:val="00815769"/>
    <w:rsid w:val="00847AEC"/>
    <w:rsid w:val="00901E38"/>
    <w:rsid w:val="0091509A"/>
    <w:rsid w:val="009576FE"/>
    <w:rsid w:val="009F0055"/>
    <w:rsid w:val="009F36D1"/>
    <w:rsid w:val="00AA1D8D"/>
    <w:rsid w:val="00AC728D"/>
    <w:rsid w:val="00AD3A8C"/>
    <w:rsid w:val="00B47730"/>
    <w:rsid w:val="00B93E5E"/>
    <w:rsid w:val="00C2760E"/>
    <w:rsid w:val="00C92AA8"/>
    <w:rsid w:val="00CB0664"/>
    <w:rsid w:val="00D70E8D"/>
    <w:rsid w:val="00D80FE3"/>
    <w:rsid w:val="00DA2CA2"/>
    <w:rsid w:val="00DC6B25"/>
    <w:rsid w:val="00DD6840"/>
    <w:rsid w:val="00DE163F"/>
    <w:rsid w:val="00E03D64"/>
    <w:rsid w:val="00E44558"/>
    <w:rsid w:val="00E7301F"/>
    <w:rsid w:val="00EE51AF"/>
    <w:rsid w:val="00EF7ACD"/>
    <w:rsid w:val="00F14B17"/>
    <w:rsid w:val="00F31DFE"/>
    <w:rsid w:val="00FC693F"/>
    <w:rsid w:val="00FF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20349"/>
  <w14:defaultImageDpi w14:val="300"/>
  <w15:docId w15:val="{B3C6DAFD-E45F-4206-85FA-4ED2543D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Ефимов</cp:lastModifiedBy>
  <cp:revision>46</cp:revision>
  <dcterms:created xsi:type="dcterms:W3CDTF">2013-12-23T23:15:00Z</dcterms:created>
  <dcterms:modified xsi:type="dcterms:W3CDTF">2026-04-25T14:32:00Z</dcterms:modified>
  <cp:category/>
</cp:coreProperties>
</file>