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E2CC0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Министерство цифрового развития государственного управления,</w:t>
      </w:r>
    </w:p>
    <w:p w14:paraId="17977E98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информационных технологий и связи Республики Татарстан</w:t>
      </w:r>
    </w:p>
    <w:p w14:paraId="29E05394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Государственное автономное профессиональное образовательное учреждение</w:t>
      </w:r>
    </w:p>
    <w:p w14:paraId="1DF31DC0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«Международный центр компетенций - Казанский техникум</w:t>
      </w:r>
    </w:p>
    <w:p w14:paraId="12C8FF15" w14:textId="77777777" w:rsidR="00B21397" w:rsidRPr="00341788" w:rsidRDefault="00000000" w:rsidP="00794ECD">
      <w:pPr>
        <w:pStyle w:val="NoSpacing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41788">
        <w:rPr>
          <w:rFonts w:ascii="Times New Roman" w:hAnsi="Times New Roman" w:cs="Times New Roman"/>
          <w:sz w:val="28"/>
          <w:szCs w:val="28"/>
          <w:lang w:val="ru-RU"/>
        </w:rPr>
        <w:t>информационных технологий и связи»</w:t>
      </w:r>
    </w:p>
    <w:p w14:paraId="43EE822D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3004BF02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Курсовой проект выполнен</w:t>
      </w:r>
    </w:p>
    <w:p w14:paraId="41206E38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и защищена с оценкой</w:t>
      </w:r>
      <w:r w:rsidR="0096176D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1431208E" w14:textId="77777777" w:rsidR="009C4246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Руководитель КП</w:t>
      </w:r>
      <w:r w:rsidR="00762B4A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</w:p>
    <w:p w14:paraId="3BBAA2A1" w14:textId="77777777" w:rsidR="00B21397" w:rsidRPr="0095241D" w:rsidRDefault="009C4246" w:rsidP="000B5149">
      <w:pPr>
        <w:pStyle w:val="NoSpacing"/>
        <w:rPr>
          <w:rFonts w:ascii="Times New Roman" w:hAnsi="Times New Roman" w:cs="Times New Roman"/>
          <w:sz w:val="28"/>
          <w:szCs w:val="28"/>
          <w:lang w:val="ru-RU"/>
        </w:rPr>
      </w:pPr>
      <w:r w:rsidRPr="0095241D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AF4AE4" w:rsidRPr="0095241D">
        <w:rPr>
          <w:rFonts w:ascii="Times New Roman" w:hAnsi="Times New Roman" w:cs="Times New Roman"/>
          <w:sz w:val="28"/>
          <w:szCs w:val="28"/>
          <w:lang w:val="ru-RU"/>
        </w:rPr>
        <w:t>___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7741B9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_______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20</w:t>
      </w:r>
      <w:r w:rsidR="000D01A7" w:rsidRPr="0095241D">
        <w:rPr>
          <w:rFonts w:ascii="Times New Roman" w:hAnsi="Times New Roman" w:cs="Times New Roman"/>
          <w:sz w:val="28"/>
          <w:szCs w:val="28"/>
          <w:lang w:val="ru-RU"/>
        </w:rPr>
        <w:t>26</w:t>
      </w:r>
      <w:r w:rsidR="006641AE" w:rsidRPr="009524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5241D">
        <w:rPr>
          <w:rFonts w:ascii="Times New Roman" w:hAnsi="Times New Roman" w:cs="Times New Roman"/>
          <w:sz w:val="28"/>
          <w:szCs w:val="28"/>
          <w:lang w:val="ru-RU"/>
        </w:rPr>
        <w:t>г</w:t>
      </w:r>
    </w:p>
    <w:p w14:paraId="01FDD96D" w14:textId="77777777" w:rsidR="00945B9C" w:rsidRPr="0095241D" w:rsidRDefault="00945B9C">
      <w:pPr>
        <w:jc w:val="center"/>
        <w:rPr>
          <w:rFonts w:cs="Times New Roman"/>
          <w:bCs/>
          <w:szCs w:val="28"/>
          <w:lang w:val="ru-RU"/>
        </w:rPr>
      </w:pPr>
    </w:p>
    <w:p w14:paraId="028AE366" w14:textId="77777777" w:rsidR="00B21397" w:rsidRPr="00945B9C" w:rsidRDefault="00000000">
      <w:pPr>
        <w:jc w:val="center"/>
        <w:rPr>
          <w:rFonts w:cs="Times New Roman"/>
          <w:bCs/>
          <w:szCs w:val="28"/>
          <w:lang w:val="ru-RU"/>
        </w:rPr>
      </w:pPr>
      <w:r w:rsidRPr="00945B9C">
        <w:rPr>
          <w:rFonts w:cs="Times New Roman"/>
          <w:bCs/>
          <w:szCs w:val="28"/>
          <w:lang w:val="ru-RU"/>
        </w:rPr>
        <w:t>КУРСОВОЙ ПРОЕКТ</w:t>
      </w:r>
    </w:p>
    <w:p w14:paraId="25426765" w14:textId="77777777" w:rsidR="00B21397" w:rsidRPr="00341788" w:rsidRDefault="00000000">
      <w:pPr>
        <w:jc w:val="center"/>
        <w:rPr>
          <w:rFonts w:cs="Times New Roman"/>
          <w:szCs w:val="28"/>
          <w:lang w:val="ru-RU"/>
        </w:rPr>
      </w:pPr>
      <w:r w:rsidRPr="00945B9C">
        <w:rPr>
          <w:rFonts w:cs="Times New Roman"/>
          <w:bCs/>
          <w:szCs w:val="28"/>
          <w:lang w:val="ru-RU"/>
        </w:rPr>
        <w:t>по МДК 01.01 Разработка программных</w:t>
      </w:r>
      <w:r w:rsidRPr="00341788">
        <w:rPr>
          <w:rFonts w:cs="Times New Roman"/>
          <w:szCs w:val="28"/>
          <w:lang w:val="ru-RU"/>
        </w:rPr>
        <w:t xml:space="preserve"> модулей</w:t>
      </w:r>
    </w:p>
    <w:p w14:paraId="7F856606" w14:textId="77777777" w:rsidR="00B21397" w:rsidRPr="00341788" w:rsidRDefault="00000000">
      <w:pPr>
        <w:jc w:val="cent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 xml:space="preserve">на тему: Разработка новостного </w:t>
      </w:r>
      <w:r w:rsidRPr="00341788">
        <w:rPr>
          <w:rFonts w:cs="Times New Roman"/>
          <w:szCs w:val="28"/>
        </w:rPr>
        <w:t>WEB</w:t>
      </w:r>
      <w:r w:rsidRPr="00341788">
        <w:rPr>
          <w:rFonts w:cs="Times New Roman"/>
          <w:szCs w:val="28"/>
          <w:lang w:val="ru-RU"/>
        </w:rPr>
        <w:t xml:space="preserve">-приложения </w:t>
      </w:r>
      <w:proofErr w:type="spellStart"/>
      <w:r w:rsidRPr="00341788">
        <w:rPr>
          <w:rFonts w:cs="Times New Roman"/>
          <w:szCs w:val="28"/>
        </w:rPr>
        <w:t>Runews</w:t>
      </w:r>
      <w:proofErr w:type="spellEnd"/>
      <w:r w:rsidRPr="00341788">
        <w:rPr>
          <w:rFonts w:cs="Times New Roman"/>
          <w:szCs w:val="28"/>
          <w:lang w:val="ru-RU"/>
        </w:rPr>
        <w:t>.</w:t>
      </w:r>
    </w:p>
    <w:p w14:paraId="3BA7F2A9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35150840" w14:textId="77777777" w:rsidR="0083669D" w:rsidRPr="007E60A4" w:rsidRDefault="0083669D" w:rsidP="0040220B">
      <w:pPr>
        <w:spacing w:after="0" w:line="240" w:lineRule="auto"/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 xml:space="preserve">Руководитель </w:t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864CA0" w:rsidRPr="007E60A4">
        <w:rPr>
          <w:rFonts w:cs="Times New Roman"/>
          <w:szCs w:val="28"/>
          <w:lang w:val="ru-RU"/>
        </w:rPr>
        <w:tab/>
      </w:r>
      <w:r w:rsidR="00B5762A" w:rsidRPr="007E60A4">
        <w:rPr>
          <w:rFonts w:cs="Times New Roman"/>
          <w:szCs w:val="28"/>
          <w:lang w:val="ru-RU"/>
        </w:rPr>
        <w:t xml:space="preserve">_____________ </w:t>
      </w:r>
      <w:r w:rsidRPr="0083669D">
        <w:rPr>
          <w:rFonts w:cs="Times New Roman"/>
          <w:szCs w:val="28"/>
          <w:lang w:val="ru-RU"/>
        </w:rPr>
        <w:t>А.В. Фролов</w:t>
      </w:r>
    </w:p>
    <w:p w14:paraId="02EA4457" w14:textId="77777777" w:rsidR="0083669D" w:rsidRPr="0083669D" w:rsidRDefault="0083669D" w:rsidP="0040220B">
      <w:pPr>
        <w:spacing w:after="0" w:line="240" w:lineRule="auto"/>
        <w:ind w:left="5040" w:firstLine="720"/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подпись, дата</w:t>
      </w:r>
    </w:p>
    <w:p w14:paraId="704C5CD9" w14:textId="77777777" w:rsidR="0083669D" w:rsidRPr="0083669D" w:rsidRDefault="0083669D" w:rsidP="0083669D">
      <w:pPr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Исполнитель,</w:t>
      </w:r>
    </w:p>
    <w:p w14:paraId="3C92E739" w14:textId="77777777" w:rsidR="0083669D" w:rsidRPr="0083669D" w:rsidRDefault="0083669D" w:rsidP="0083669D">
      <w:pPr>
        <w:rPr>
          <w:rFonts w:cs="Times New Roman"/>
          <w:szCs w:val="28"/>
          <w:lang w:val="ru-RU"/>
        </w:rPr>
      </w:pPr>
      <w:r w:rsidRPr="0083669D">
        <w:rPr>
          <w:rFonts w:cs="Times New Roman"/>
          <w:szCs w:val="28"/>
          <w:lang w:val="ru-RU"/>
        </w:rPr>
        <w:t>студент группы 32</w:t>
      </w:r>
      <w:r w:rsidR="00695263" w:rsidRPr="003220ED">
        <w:rPr>
          <w:rFonts w:cs="Times New Roman"/>
          <w:szCs w:val="28"/>
          <w:lang w:val="ru-RU"/>
        </w:rPr>
        <w:t>1</w:t>
      </w:r>
      <w:r w:rsidR="00D219DA" w:rsidRPr="00C76486">
        <w:rPr>
          <w:rFonts w:cs="Times New Roman"/>
          <w:szCs w:val="28"/>
          <w:lang w:val="ru-RU"/>
        </w:rPr>
        <w:t xml:space="preserve"> </w:t>
      </w:r>
      <w:r w:rsidR="00FD20B4">
        <w:rPr>
          <w:rFonts w:cs="Times New Roman"/>
          <w:szCs w:val="28"/>
          <w:lang w:val="ru-RU"/>
        </w:rPr>
        <w:t>П</w:t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9C00E8" w:rsidRPr="0085229A">
        <w:rPr>
          <w:rFonts w:cs="Times New Roman"/>
          <w:szCs w:val="28"/>
          <w:lang w:val="ru-RU"/>
        </w:rPr>
        <w:tab/>
      </w:r>
      <w:r w:rsidR="00102AE0" w:rsidRPr="0085229A">
        <w:rPr>
          <w:rFonts w:cs="Times New Roman"/>
          <w:szCs w:val="28"/>
          <w:lang w:val="ru-RU"/>
        </w:rPr>
        <w:tab/>
      </w:r>
      <w:r w:rsidR="007E60A4" w:rsidRPr="007E60A4">
        <w:rPr>
          <w:rFonts w:cs="Times New Roman"/>
          <w:szCs w:val="28"/>
          <w:lang w:val="ru-RU"/>
        </w:rPr>
        <w:t xml:space="preserve">_____________ </w:t>
      </w:r>
      <w:r w:rsidRPr="0083669D">
        <w:rPr>
          <w:rFonts w:cs="Times New Roman"/>
          <w:szCs w:val="28"/>
          <w:lang w:val="ru-RU"/>
        </w:rPr>
        <w:t>Э.В. Перфильев</w:t>
      </w:r>
    </w:p>
    <w:p w14:paraId="6ABD3FF5" w14:textId="77777777" w:rsidR="00B21397" w:rsidRPr="00341788" w:rsidRDefault="00EE27A8" w:rsidP="0083669D">
      <w:pPr>
        <w:rPr>
          <w:rFonts w:cs="Times New Roman"/>
          <w:szCs w:val="28"/>
          <w:lang w:val="ru-RU"/>
        </w:rPr>
      </w:pPr>
      <w:r w:rsidRPr="00FD20B4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E31406" w:rsidRPr="0095241D">
        <w:rPr>
          <w:rFonts w:cs="Times New Roman"/>
          <w:szCs w:val="28"/>
          <w:lang w:val="ru-RU"/>
        </w:rPr>
        <w:tab/>
      </w:r>
      <w:r w:rsidR="0083669D" w:rsidRPr="0083669D">
        <w:rPr>
          <w:rFonts w:cs="Times New Roman"/>
          <w:szCs w:val="28"/>
          <w:lang w:val="ru-RU"/>
        </w:rPr>
        <w:t>подпись, дата</w:t>
      </w:r>
    </w:p>
    <w:p w14:paraId="794B9A6E" w14:textId="77777777" w:rsidR="00B21397" w:rsidRPr="0095241D" w:rsidRDefault="00B21397">
      <w:pPr>
        <w:rPr>
          <w:rFonts w:cs="Times New Roman"/>
          <w:szCs w:val="28"/>
          <w:lang w:val="ru-RU"/>
        </w:rPr>
      </w:pPr>
    </w:p>
    <w:p w14:paraId="64705489" w14:textId="77777777" w:rsidR="004A1DB9" w:rsidRPr="0095241D" w:rsidRDefault="004A1DB9">
      <w:pPr>
        <w:rPr>
          <w:rFonts w:cs="Times New Roman"/>
          <w:szCs w:val="28"/>
          <w:lang w:val="ru-RU"/>
        </w:rPr>
      </w:pPr>
    </w:p>
    <w:p w14:paraId="4467FF3C" w14:textId="77777777" w:rsidR="004A1DB9" w:rsidRPr="0095241D" w:rsidRDefault="004A1DB9">
      <w:pPr>
        <w:rPr>
          <w:rFonts w:cs="Times New Roman"/>
          <w:szCs w:val="28"/>
          <w:lang w:val="ru-RU"/>
        </w:rPr>
      </w:pPr>
    </w:p>
    <w:p w14:paraId="64B7771D" w14:textId="77777777" w:rsidR="00B21397" w:rsidRPr="00341788" w:rsidRDefault="00B21397">
      <w:pPr>
        <w:rPr>
          <w:rFonts w:cs="Times New Roman"/>
          <w:szCs w:val="28"/>
          <w:lang w:val="ru-RU"/>
        </w:rPr>
      </w:pPr>
    </w:p>
    <w:p w14:paraId="4F1DBCFE" w14:textId="77777777" w:rsidR="00B21397" w:rsidRPr="00341788" w:rsidRDefault="00000000">
      <w:pPr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br w:type="page"/>
      </w:r>
    </w:p>
    <w:p w14:paraId="42E83F67" w14:textId="77777777" w:rsidR="00B21397" w:rsidRPr="00F251CA" w:rsidRDefault="00000000" w:rsidP="00977032">
      <w:pPr>
        <w:jc w:val="center"/>
        <w:rPr>
          <w:lang w:val="ru-RU"/>
        </w:rPr>
      </w:pPr>
      <w:r w:rsidRPr="00F251CA">
        <w:rPr>
          <w:lang w:val="ru-RU"/>
        </w:rPr>
        <w:lastRenderedPageBreak/>
        <w:t>СОДЕРЖАНИЕ</w:t>
      </w:r>
    </w:p>
    <w:sdt>
      <w:sdtPr>
        <w:id w:val="158625952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D5382B" w14:textId="77777777" w:rsidR="00977032" w:rsidRDefault="001D0471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032027" w:history="1">
            <w:r w:rsidR="00977032" w:rsidRPr="00D44097">
              <w:rPr>
                <w:rStyle w:val="Hyperlink"/>
                <w:rFonts w:cs="Times New Roman"/>
                <w:noProof/>
                <w:lang w:val="ru-RU"/>
              </w:rPr>
              <w:t>ВВЕДЕНИЕ</w:t>
            </w:r>
            <w:r w:rsidR="00977032">
              <w:rPr>
                <w:noProof/>
                <w:webHidden/>
              </w:rPr>
              <w:tab/>
            </w:r>
            <w:r w:rsidR="00977032">
              <w:rPr>
                <w:noProof/>
                <w:webHidden/>
              </w:rPr>
              <w:fldChar w:fldCharType="begin"/>
            </w:r>
            <w:r w:rsidR="00977032">
              <w:rPr>
                <w:noProof/>
                <w:webHidden/>
              </w:rPr>
              <w:instrText xml:space="preserve"> PAGEREF _Toc228032027 \h </w:instrText>
            </w:r>
            <w:r w:rsidR="00977032">
              <w:rPr>
                <w:noProof/>
                <w:webHidden/>
              </w:rPr>
            </w:r>
            <w:r w:rsidR="00977032">
              <w:rPr>
                <w:noProof/>
                <w:webHidden/>
              </w:rPr>
              <w:fldChar w:fldCharType="separate"/>
            </w:r>
            <w:r w:rsidR="00977032">
              <w:rPr>
                <w:noProof/>
                <w:webHidden/>
              </w:rPr>
              <w:t>3</w:t>
            </w:r>
            <w:r w:rsidR="00977032">
              <w:rPr>
                <w:noProof/>
                <w:webHidden/>
              </w:rPr>
              <w:fldChar w:fldCharType="end"/>
            </w:r>
          </w:hyperlink>
        </w:p>
        <w:p w14:paraId="28D8BD16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28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1 ПРОЕКТИРОВАНИЕ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ACB50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29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1.1 Диаграмма </w:t>
            </w:r>
            <w:r w:rsidRPr="00D44097">
              <w:rPr>
                <w:rStyle w:val="Hyperlink"/>
                <w:rFonts w:cs="Times New Roman"/>
                <w:noProof/>
              </w:rPr>
              <w:t>USE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 </w:t>
            </w:r>
            <w:r w:rsidRPr="00D44097">
              <w:rPr>
                <w:rStyle w:val="Hyperlink"/>
                <w:rFonts w:cs="Times New Roman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67920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0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1.2 Диаграмма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1C241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1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 ОБОСНОВАНИЕ ВЫБОРА ТЕХНОЛОГИЙ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5F462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2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2.1 Обоснование выбора СУБД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CD12FF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3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2.2 Обоснование выбора языка программирования и платформы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E675F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4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3 РЕАЛИЗАЦИЯ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A430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5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3.1 Архитектура </w:t>
            </w:r>
            <w:r w:rsidRPr="00D44097">
              <w:rPr>
                <w:rStyle w:val="Hyperlink"/>
                <w:rFonts w:cs="Times New Roman"/>
                <w:noProof/>
              </w:rPr>
              <w:t>backend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>-части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7CF3C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6" w:history="1">
            <w:r w:rsidRPr="00D44097">
              <w:rPr>
                <w:rStyle w:val="Hyperlink"/>
                <w:rFonts w:cs="Times New Roman"/>
                <w:noProof/>
              </w:rPr>
              <w:t>3.2 Архитектура frontend-части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5E5C6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7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3.3 Развертывание через </w:t>
            </w:r>
            <w:r w:rsidRPr="00D44097">
              <w:rPr>
                <w:rStyle w:val="Hyperlink"/>
                <w:rFonts w:cs="Times New Roman"/>
                <w:noProof/>
              </w:rPr>
              <w:t>Docker</w:t>
            </w:r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 и </w:t>
            </w:r>
            <w:r w:rsidRPr="00D44097">
              <w:rPr>
                <w:rStyle w:val="Hyperlink"/>
                <w:rFonts w:cs="Times New Roman"/>
                <w:noProof/>
              </w:rPr>
              <w:t>Tuna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CA083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8" w:history="1">
            <w:r w:rsidRPr="00D44097">
              <w:rPr>
                <w:rStyle w:val="Hyperlink"/>
                <w:rFonts w:cs="Times New Roman"/>
                <w:noProof/>
              </w:rPr>
              <w:t>4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6BBA6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39" w:history="1">
            <w:r w:rsidRPr="00D44097">
              <w:rPr>
                <w:rStyle w:val="Hyperlink"/>
                <w:rFonts w:cs="Times New Roman"/>
                <w:noProof/>
              </w:rPr>
              <w:t>4.1 Подготовка к использованию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9A519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0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4.2 Использование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F8919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1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55D4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2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5.1 Метод черного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865F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3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5.2 Метод белого ящика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DAFA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4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89B50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5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СПИСОК ИСПОЛЬЗУЕМЫХ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1485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6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ПРИЛОЖЕНИЕ </w:t>
            </w:r>
            <w:r w:rsidRPr="00D44097">
              <w:rPr>
                <w:rStyle w:val="Hyperlink"/>
                <w:rFonts w:cs="Times New Roman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EFE97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7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9E39D" w14:textId="77777777" w:rsidR="00977032" w:rsidRDefault="00977032">
          <w:pPr>
            <w:pStyle w:val="TOC1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8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 xml:space="preserve">ПРИЛОЖЕНИЕ </w:t>
            </w:r>
            <w:r w:rsidRPr="00D44097">
              <w:rPr>
                <w:rStyle w:val="Hyperlink"/>
                <w:rFonts w:cs="Times New Roman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C226" w14:textId="77777777" w:rsidR="00977032" w:rsidRDefault="00977032">
          <w:pPr>
            <w:pStyle w:val="TOC2"/>
            <w:tabs>
              <w:tab w:val="right" w:leader="dot" w:pos="9679"/>
            </w:tabs>
            <w:rPr>
              <w:rFonts w:asciiTheme="minorHAnsi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28032049" w:history="1">
            <w:r w:rsidRPr="00D44097">
              <w:rPr>
                <w:rStyle w:val="Hyperlink"/>
                <w:rFonts w:cs="Times New Roman"/>
                <w:noProof/>
                <w:lang w:val="ru-RU"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_Toc228032049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DE38E" w14:textId="77777777" w:rsidR="00AF1DCD" w:rsidRPr="000F0613" w:rsidRDefault="001D0471">
          <w:r>
            <w:rPr>
              <w:b/>
              <w:bCs/>
              <w:noProof/>
            </w:rPr>
            <w:fldChar w:fldCharType="end"/>
          </w:r>
        </w:p>
      </w:sdtContent>
    </w:sdt>
    <w:p w14:paraId="6ACF7774" w14:textId="77777777" w:rsidR="00B21397" w:rsidRPr="00341788" w:rsidRDefault="00000000">
      <w:pPr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br w:type="page"/>
      </w:r>
    </w:p>
    <w:p w14:paraId="3426982D" w14:textId="77777777" w:rsidR="00B21397" w:rsidRPr="008E752A" w:rsidRDefault="00000000" w:rsidP="000147B9">
      <w:pPr>
        <w:pStyle w:val="Heading1"/>
      </w:pPr>
      <w:bookmarkStart w:id="0" w:name="_Toc228032027"/>
      <w:r w:rsidRPr="008E752A">
        <w:lastRenderedPageBreak/>
        <w:t>ВВЕДЕНИЕ</w:t>
      </w:r>
      <w:bookmarkEnd w:id="0"/>
    </w:p>
    <w:p w14:paraId="47A8B3B7" w14:textId="77777777" w:rsidR="00B21397" w:rsidRPr="00311B59" w:rsidRDefault="00000000" w:rsidP="00311B5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311B59">
        <w:rPr>
          <w:rFonts w:eastAsiaTheme="minorHAnsi" w:cs="Times New Roman"/>
          <w:szCs w:val="28"/>
          <w:lang w:val="ru-RU"/>
        </w:rPr>
        <w:t>В современном информационном пространстве пользователь ежедневно сталкивается с большим объемом новостей из разных источников. При этом материалы часто распределены между множеством сайтов, социальных сетей и агрегаторов, что усложняет поиск актуальной информации. Дополнительной проблемой является необходимость фильтрации материалов по интересам, сохранения понравившихся публикаций и обсуждения новостей в едином удобном интерфейсе.</w:t>
      </w:r>
    </w:p>
    <w:p w14:paraId="2E034441" w14:textId="77777777" w:rsidR="00B21397" w:rsidRPr="002439A2" w:rsidRDefault="00000000" w:rsidP="00716DAC">
      <w:pPr>
        <w:pStyle w:val="ListParagraph"/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439A2">
        <w:rPr>
          <w:rFonts w:eastAsiaTheme="minorHAnsi" w:cs="Times New Roman"/>
          <w:szCs w:val="28"/>
          <w:lang w:val="ru-RU"/>
        </w:rPr>
        <w:t xml:space="preserve">Целью данной курсовой работы является разработка новостного WEB-приложения </w:t>
      </w:r>
      <w:proofErr w:type="spellStart"/>
      <w:r w:rsidRPr="002439A2">
        <w:rPr>
          <w:rFonts w:eastAsiaTheme="minorHAnsi" w:cs="Times New Roman"/>
          <w:szCs w:val="28"/>
          <w:lang w:val="ru-RU"/>
        </w:rPr>
        <w:t>Runews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, объединяющего серверную часть на ASP.NET Core Web API, клиентскую часть на </w:t>
      </w:r>
      <w:proofErr w:type="spellStart"/>
      <w:r w:rsidRPr="002439A2">
        <w:rPr>
          <w:rFonts w:eastAsiaTheme="minorHAnsi" w:cs="Times New Roman"/>
          <w:szCs w:val="28"/>
          <w:lang w:val="ru-RU"/>
        </w:rPr>
        <w:t>Blazor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2439A2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 и базу данных PostgreSQL. Система предназначена для просмотра новостной ленты, публикации пользовательских материалов, подключения внешних RSS/</w:t>
      </w:r>
      <w:proofErr w:type="spellStart"/>
      <w:r w:rsidRPr="002439A2">
        <w:rPr>
          <w:rFonts w:eastAsiaTheme="minorHAnsi" w:cs="Times New Roman"/>
          <w:szCs w:val="28"/>
          <w:lang w:val="ru-RU"/>
        </w:rPr>
        <w:t>scraper</w:t>
      </w:r>
      <w:proofErr w:type="spellEnd"/>
      <w:r w:rsidRPr="002439A2">
        <w:rPr>
          <w:rFonts w:eastAsiaTheme="minorHAnsi" w:cs="Times New Roman"/>
          <w:szCs w:val="28"/>
          <w:lang w:val="ru-RU"/>
        </w:rPr>
        <w:t>-источников, модерации контента, обработки жалоб и персонализации выдачи по тегам.</w:t>
      </w:r>
    </w:p>
    <w:p w14:paraId="4E5E441C" w14:textId="77777777" w:rsidR="00B318A8" w:rsidRDefault="00000000" w:rsidP="002439A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439A2">
        <w:rPr>
          <w:rFonts w:eastAsiaTheme="minorHAnsi" w:cs="Times New Roman"/>
          <w:szCs w:val="28"/>
          <w:lang w:val="ru-RU"/>
        </w:rPr>
        <w:t xml:space="preserve">В процессе разработки были реализованы механизмы регистрации и подтверждения </w:t>
      </w:r>
      <w:proofErr w:type="spellStart"/>
      <w:r w:rsidRPr="002439A2">
        <w:rPr>
          <w:rFonts w:eastAsiaTheme="minorHAnsi" w:cs="Times New Roman"/>
          <w:szCs w:val="28"/>
          <w:lang w:val="ru-RU"/>
        </w:rPr>
        <w:t>email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, JWT-аутентификации, разграничения ролей, управления статьями, комментариями, тегами, сторонними источниками и пользовательскими профилями. Для развертывания использована </w:t>
      </w:r>
      <w:proofErr w:type="spellStart"/>
      <w:r w:rsidRPr="002439A2">
        <w:rPr>
          <w:rFonts w:eastAsiaTheme="minorHAnsi" w:cs="Times New Roman"/>
          <w:szCs w:val="28"/>
          <w:lang w:val="ru-RU"/>
        </w:rPr>
        <w:t>Docker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-инфраструктура с </w:t>
      </w:r>
      <w:proofErr w:type="spellStart"/>
      <w:r w:rsidRPr="002439A2">
        <w:rPr>
          <w:rFonts w:eastAsiaTheme="minorHAnsi" w:cs="Times New Roman"/>
          <w:szCs w:val="28"/>
          <w:lang w:val="ru-RU"/>
        </w:rPr>
        <w:t>Nginx</w:t>
      </w:r>
      <w:proofErr w:type="spellEnd"/>
      <w:r w:rsidRPr="002439A2">
        <w:rPr>
          <w:rFonts w:eastAsiaTheme="minorHAnsi" w:cs="Times New Roman"/>
          <w:szCs w:val="28"/>
          <w:lang w:val="ru-RU"/>
        </w:rPr>
        <w:t xml:space="preserve">, PostgreSQL, API-контейнером и возможностью публикации приложения через HTTP-туннель </w:t>
      </w:r>
      <w:proofErr w:type="spellStart"/>
      <w:r w:rsidRPr="002439A2">
        <w:rPr>
          <w:rFonts w:eastAsiaTheme="minorHAnsi" w:cs="Times New Roman"/>
          <w:szCs w:val="28"/>
          <w:lang w:val="ru-RU"/>
        </w:rPr>
        <w:t>Tuna</w:t>
      </w:r>
      <w:proofErr w:type="spellEnd"/>
      <w:r w:rsidRPr="002439A2">
        <w:rPr>
          <w:rFonts w:eastAsiaTheme="minorHAnsi" w:cs="Times New Roman"/>
          <w:szCs w:val="28"/>
          <w:lang w:val="ru-RU"/>
        </w:rPr>
        <w:t>.</w:t>
      </w:r>
    </w:p>
    <w:p w14:paraId="1167BF7D" w14:textId="77777777" w:rsidR="00B21397" w:rsidRPr="002439A2" w:rsidRDefault="00B318A8" w:rsidP="00C106DE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5429E5AB" w14:textId="77777777" w:rsidR="00B21397" w:rsidRPr="00341788" w:rsidRDefault="00000000" w:rsidP="000147B9">
      <w:pPr>
        <w:pStyle w:val="Heading1"/>
      </w:pPr>
      <w:bookmarkStart w:id="1" w:name="_Toc228032028"/>
      <w:r w:rsidRPr="000147B9">
        <w:lastRenderedPageBreak/>
        <w:t>1 ПРОЕКТИРОВАНИЕ ПРОГРАММНОГО ПРОДУКТА</w:t>
      </w:r>
      <w:bookmarkEnd w:id="1"/>
    </w:p>
    <w:p w14:paraId="665CA0FE" w14:textId="77777777" w:rsidR="00B21397" w:rsidRPr="008A02B5" w:rsidRDefault="00000000" w:rsidP="008A02B5">
      <w:pPr>
        <w:pStyle w:val="Heading2"/>
      </w:pPr>
      <w:bookmarkStart w:id="2" w:name="_Toc228032029"/>
      <w:r w:rsidRPr="008A02B5">
        <w:t>1.1 Диаграмма USE CASE</w:t>
      </w:r>
      <w:bookmarkEnd w:id="2"/>
    </w:p>
    <w:p w14:paraId="0A99223E" w14:textId="77777777" w:rsidR="00B21397" w:rsidRPr="00EE27A8" w:rsidRDefault="00000000" w:rsidP="00377DFA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377DFA">
        <w:rPr>
          <w:rFonts w:eastAsiaTheme="minorHAnsi" w:cs="Times New Roman"/>
          <w:szCs w:val="28"/>
          <w:lang w:val="ru-RU"/>
        </w:rPr>
        <w:t xml:space="preserve">Диаграмма вариантов использования применяется для описания действий, доступных пользователям системы. В </w:t>
      </w:r>
      <w:proofErr w:type="spellStart"/>
      <w:r w:rsidRPr="00377DFA">
        <w:rPr>
          <w:rFonts w:eastAsiaTheme="minorHAnsi" w:cs="Times New Roman"/>
          <w:szCs w:val="28"/>
          <w:lang w:val="ru-RU"/>
        </w:rPr>
        <w:t>Runews</w:t>
      </w:r>
      <w:proofErr w:type="spellEnd"/>
      <w:r w:rsidRPr="00377DFA">
        <w:rPr>
          <w:rFonts w:eastAsiaTheme="minorHAnsi" w:cs="Times New Roman"/>
          <w:szCs w:val="28"/>
          <w:lang w:val="ru-RU"/>
        </w:rPr>
        <w:t xml:space="preserve"> выделены четыре основные роли: гость, пользователь, автор/публицист, модератор и администратор.</w:t>
      </w:r>
    </w:p>
    <w:p w14:paraId="2FC36291" w14:textId="77777777" w:rsidR="003933F9" w:rsidRDefault="00E01867" w:rsidP="00A94AE7">
      <w:pPr>
        <w:tabs>
          <w:tab w:val="left" w:pos="993"/>
        </w:tabs>
        <w:spacing w:after="0" w:line="360" w:lineRule="auto"/>
        <w:jc w:val="center"/>
      </w:pPr>
      <w:r>
        <w:object w:dxaOrig="15975" w:dyaOrig="19470" w14:anchorId="180FEF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8.25pt;height:303pt" o:ole="">
            <v:imagedata r:id="rId8" o:title=""/>
          </v:shape>
          <o:OLEObject Type="Embed" ProgID="Visio.Drawing.15" ShapeID="_x0000_i1025" DrawAspect="Content" ObjectID="_1839048238" r:id="rId9"/>
        </w:object>
      </w:r>
    </w:p>
    <w:p w14:paraId="75A9176F" w14:textId="77777777" w:rsidR="00F36D17" w:rsidRPr="00B261A8" w:rsidRDefault="00B261A8" w:rsidP="00A06F6F">
      <w:pPr>
        <w:tabs>
          <w:tab w:val="left" w:pos="993"/>
        </w:tabs>
        <w:spacing w:after="80" w:line="240" w:lineRule="auto"/>
        <w:jc w:val="center"/>
        <w:rPr>
          <w:rFonts w:cs="Times New Roman"/>
          <w:szCs w:val="28"/>
        </w:rPr>
      </w:pPr>
      <w:r w:rsidRPr="00927099">
        <w:rPr>
          <w:sz w:val="22"/>
          <w:lang w:val="ru-RU"/>
        </w:rPr>
        <w:t xml:space="preserve">Рисунок 1.2 - Диаграмма </w:t>
      </w:r>
      <w:r>
        <w:rPr>
          <w:sz w:val="22"/>
        </w:rPr>
        <w:t>USE CASE</w:t>
      </w:r>
    </w:p>
    <w:p w14:paraId="72F4F774" w14:textId="77777777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 xml:space="preserve">Гость может просматривать публичную ленту, открывать статьи, регистрироваться и подтверждать </w:t>
      </w:r>
      <w:proofErr w:type="spellStart"/>
      <w:r w:rsidRPr="00716DAC">
        <w:rPr>
          <w:rFonts w:eastAsiaTheme="minorHAnsi" w:cs="Times New Roman"/>
          <w:szCs w:val="28"/>
          <w:lang w:val="ru-RU"/>
        </w:rPr>
        <w:t>email</w:t>
      </w:r>
      <w:proofErr w:type="spellEnd"/>
      <w:r w:rsidR="00DA523D" w:rsidRPr="00DA523D">
        <w:rPr>
          <w:rFonts w:eastAsiaTheme="minorHAnsi" w:cs="Times New Roman"/>
          <w:szCs w:val="28"/>
          <w:lang w:val="ru-RU"/>
        </w:rPr>
        <w:t>;</w:t>
      </w:r>
    </w:p>
    <w:p w14:paraId="3AC62057" w14:textId="77777777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Пользователь может входить в систему, сохранять статьи, ставить лайки, писать комментарии и жаловаться на материалы</w:t>
      </w:r>
      <w:r w:rsidR="00971967" w:rsidRPr="00971967">
        <w:rPr>
          <w:rFonts w:eastAsiaTheme="minorHAnsi" w:cs="Times New Roman"/>
          <w:szCs w:val="28"/>
          <w:lang w:val="ru-RU"/>
        </w:rPr>
        <w:t>;</w:t>
      </w:r>
    </w:p>
    <w:p w14:paraId="5DD3858A" w14:textId="77777777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Автор может создавать и редактировать собственные статьи, выбирать существующие теги или создавать новые</w:t>
      </w:r>
      <w:r w:rsidR="00971967" w:rsidRPr="00971967">
        <w:rPr>
          <w:rFonts w:eastAsiaTheme="minorHAnsi" w:cs="Times New Roman"/>
          <w:szCs w:val="28"/>
          <w:lang w:val="ru-RU"/>
        </w:rPr>
        <w:t>;</w:t>
      </w:r>
    </w:p>
    <w:p w14:paraId="16B6FA78" w14:textId="77777777" w:rsidR="00B21397" w:rsidRPr="00716DAC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Модератор проверяет статьи в очереди, рассматривает жалобы и отклоняет неподходящие материалы</w:t>
      </w:r>
      <w:r w:rsidR="00971967" w:rsidRPr="00BC20FD">
        <w:rPr>
          <w:rFonts w:eastAsiaTheme="minorHAnsi" w:cs="Times New Roman"/>
          <w:szCs w:val="28"/>
          <w:lang w:val="ru-RU"/>
        </w:rPr>
        <w:t>;</w:t>
      </w:r>
    </w:p>
    <w:p w14:paraId="04B38053" w14:textId="77777777" w:rsidR="00684D1B" w:rsidRDefault="00000000" w:rsidP="00A46BF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716DAC">
        <w:rPr>
          <w:rFonts w:eastAsiaTheme="minorHAnsi" w:cs="Times New Roman"/>
          <w:szCs w:val="28"/>
          <w:lang w:val="ru-RU"/>
        </w:rPr>
        <w:t>Администратор управляет пользователями, тегами и сторонними источниками новостей.</w:t>
      </w:r>
    </w:p>
    <w:p w14:paraId="754EA280" w14:textId="77777777" w:rsidR="00B21397" w:rsidRPr="00341788" w:rsidRDefault="00000000" w:rsidP="008A02B5">
      <w:pPr>
        <w:pStyle w:val="Heading2"/>
      </w:pPr>
      <w:bookmarkStart w:id="3" w:name="_Toc228032030"/>
      <w:r w:rsidRPr="00341788">
        <w:lastRenderedPageBreak/>
        <w:t>1.2 Диаграмма потоков данных</w:t>
      </w:r>
      <w:bookmarkEnd w:id="3"/>
    </w:p>
    <w:p w14:paraId="64BD0B19" w14:textId="77777777" w:rsidR="00B21397" w:rsidRDefault="00000000" w:rsidP="0006719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067199">
        <w:rPr>
          <w:rFonts w:eastAsiaTheme="minorHAnsi" w:cs="Times New Roman"/>
          <w:szCs w:val="28"/>
          <w:lang w:val="ru-RU"/>
        </w:rPr>
        <w:t>Диаграмма потоков данных показывает, как информация проходит между клиентом, API, базой данных, внешними источниками и SMTP-сервисом. Клиент взаимодействует с API через HTTP-запросы, API сохраняет данные в PostgreSQL, получает новости из внешних источников и отправляет письма подтверждения через SMTP.</w:t>
      </w:r>
    </w:p>
    <w:p w14:paraId="435FAF00" w14:textId="77777777" w:rsidR="00B21397" w:rsidRPr="00F37558" w:rsidRDefault="009D4215" w:rsidP="00135B76">
      <w:pPr>
        <w:tabs>
          <w:tab w:val="left" w:pos="993"/>
        </w:tabs>
        <w:spacing w:after="80" w:line="240" w:lineRule="auto"/>
        <w:jc w:val="center"/>
        <w:rPr>
          <w:sz w:val="22"/>
          <w:lang w:val="ru-RU"/>
        </w:rPr>
      </w:pPr>
      <w:r>
        <w:object w:dxaOrig="15195" w:dyaOrig="6556" w14:anchorId="42396F94">
          <v:shape id="_x0000_i1026" type="#_x0000_t75" style="width:452.25pt;height:195.75pt" o:ole="">
            <v:imagedata r:id="rId10" o:title=""/>
          </v:shape>
          <o:OLEObject Type="Embed" ProgID="Visio.Drawing.15" ShapeID="_x0000_i1026" DrawAspect="Content" ObjectID="_1839048239" r:id="rId11"/>
        </w:object>
      </w:r>
      <w:r w:rsidR="00CB7F4A" w:rsidRPr="00927099">
        <w:rPr>
          <w:sz w:val="22"/>
          <w:lang w:val="ru-RU"/>
        </w:rPr>
        <w:t>Рисунок 1.</w:t>
      </w:r>
      <w:r w:rsidR="00071702" w:rsidRPr="00927099">
        <w:rPr>
          <w:sz w:val="22"/>
          <w:lang w:val="ru-RU"/>
        </w:rPr>
        <w:t>2</w:t>
      </w:r>
      <w:r w:rsidR="00CB7F4A" w:rsidRPr="00927099">
        <w:rPr>
          <w:sz w:val="22"/>
          <w:lang w:val="ru-RU"/>
        </w:rPr>
        <w:t xml:space="preserve"> - </w:t>
      </w:r>
      <w:r w:rsidR="00CB7F4A" w:rsidRPr="00135B76">
        <w:rPr>
          <w:sz w:val="22"/>
        </w:rPr>
        <w:t>Диаграмма</w:t>
      </w:r>
      <w:r w:rsidR="00CB7F4A" w:rsidRPr="00927099">
        <w:rPr>
          <w:sz w:val="22"/>
          <w:lang w:val="ru-RU"/>
        </w:rPr>
        <w:t xml:space="preserve"> </w:t>
      </w:r>
      <w:r w:rsidR="00DC6F52" w:rsidRPr="00927099">
        <w:rPr>
          <w:sz w:val="22"/>
          <w:lang w:val="ru-RU"/>
        </w:rPr>
        <w:t>потоков данных</w:t>
      </w:r>
    </w:p>
    <w:p w14:paraId="48C96293" w14:textId="77777777" w:rsidR="00ED0DAB" w:rsidRPr="00F37558" w:rsidRDefault="00ED0DAB" w:rsidP="00ED0DAB">
      <w:pPr>
        <w:rPr>
          <w:sz w:val="22"/>
          <w:lang w:val="ru-RU"/>
        </w:rPr>
      </w:pPr>
      <w:r w:rsidRPr="00F37558">
        <w:rPr>
          <w:sz w:val="22"/>
          <w:lang w:val="ru-RU"/>
        </w:rPr>
        <w:br w:type="page"/>
      </w:r>
    </w:p>
    <w:p w14:paraId="70D7777E" w14:textId="77777777" w:rsidR="00B21397" w:rsidRPr="00341788" w:rsidRDefault="00000000" w:rsidP="000147B9">
      <w:pPr>
        <w:pStyle w:val="Heading1"/>
      </w:pPr>
      <w:bookmarkStart w:id="4" w:name="_Toc228032031"/>
      <w:r w:rsidRPr="00341788">
        <w:lastRenderedPageBreak/>
        <w:t>2 ОБОСНОВАНИЕ ВЫБОРА ТЕХНОЛОГИЙ</w:t>
      </w:r>
      <w:bookmarkEnd w:id="4"/>
    </w:p>
    <w:p w14:paraId="151011AA" w14:textId="77777777" w:rsidR="00B21397" w:rsidRPr="00341788" w:rsidRDefault="00000000" w:rsidP="008A02B5">
      <w:pPr>
        <w:pStyle w:val="Heading2"/>
      </w:pPr>
      <w:bookmarkStart w:id="5" w:name="_Toc228032032"/>
      <w:r w:rsidRPr="00341788">
        <w:t>2.1 Обоснование выбора СУБД</w:t>
      </w:r>
      <w:bookmarkEnd w:id="5"/>
    </w:p>
    <w:p w14:paraId="24826806" w14:textId="77777777" w:rsidR="00655151" w:rsidRDefault="00000000" w:rsidP="006543C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6543C3">
        <w:rPr>
          <w:rFonts w:eastAsiaTheme="minorHAnsi" w:cs="Times New Roman"/>
          <w:szCs w:val="28"/>
          <w:lang w:val="ru-RU"/>
        </w:rPr>
        <w:t>В качестве системы управления базами данных выбрана PostgreSQL. Данный выбор обусловлен тем, что проект содержит большое количество связанных сущностей: пользователи, роли, статьи, теги, комментарии, лайки, сохраненные материалы, жалобы, журналы модерации и внешние источники. Реляционная модель PostgreSQL позволяет надежно описать связи между таблицами, использовать ограничения целостности и выполнять сложные выборки.</w:t>
      </w:r>
    </w:p>
    <w:p w14:paraId="39DD69AC" w14:textId="77777777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>PostgreSQL поддерживает транзакции и обеспечивает целостность данных</w:t>
      </w:r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7E2BCDDD" w14:textId="77777777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A13C30">
        <w:rPr>
          <w:rFonts w:eastAsiaTheme="minorHAnsi" w:cs="Times New Roman"/>
          <w:szCs w:val="28"/>
          <w:lang w:val="ru-RU"/>
        </w:rPr>
        <w:t>Entity</w:t>
      </w:r>
      <w:proofErr w:type="spellEnd"/>
      <w:r w:rsidRPr="00A13C30">
        <w:rPr>
          <w:rFonts w:eastAsiaTheme="minorHAnsi" w:cs="Times New Roman"/>
          <w:szCs w:val="28"/>
          <w:lang w:val="ru-RU"/>
        </w:rPr>
        <w:t xml:space="preserve"> Framework Core хорошо интегрируется с PostgreSQL через </w:t>
      </w:r>
      <w:proofErr w:type="spellStart"/>
      <w:r w:rsidRPr="00A13C30">
        <w:rPr>
          <w:rFonts w:eastAsiaTheme="minorHAnsi" w:cs="Times New Roman"/>
          <w:szCs w:val="28"/>
          <w:lang w:val="ru-RU"/>
        </w:rPr>
        <w:t>Npgsql</w:t>
      </w:r>
      <w:proofErr w:type="spellEnd"/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71858414" w14:textId="77777777" w:rsidR="00B21397" w:rsidRPr="00A13C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 xml:space="preserve">СУБД подходит для </w:t>
      </w:r>
      <w:proofErr w:type="spellStart"/>
      <w:r w:rsidRPr="00A13C30">
        <w:rPr>
          <w:rFonts w:eastAsiaTheme="minorHAnsi" w:cs="Times New Roman"/>
          <w:szCs w:val="28"/>
          <w:lang w:val="ru-RU"/>
        </w:rPr>
        <w:t>Docker</w:t>
      </w:r>
      <w:proofErr w:type="spellEnd"/>
      <w:r w:rsidRPr="00A13C30">
        <w:rPr>
          <w:rFonts w:eastAsiaTheme="minorHAnsi" w:cs="Times New Roman"/>
          <w:szCs w:val="28"/>
          <w:lang w:val="ru-RU"/>
        </w:rPr>
        <w:t xml:space="preserve">-развертывания и легко подключается из </w:t>
      </w:r>
      <w:proofErr w:type="spellStart"/>
      <w:r w:rsidRPr="00A13C30">
        <w:rPr>
          <w:rFonts w:eastAsiaTheme="minorHAnsi" w:cs="Times New Roman"/>
          <w:szCs w:val="28"/>
          <w:lang w:val="ru-RU"/>
        </w:rPr>
        <w:t>DataGrip</w:t>
      </w:r>
      <w:proofErr w:type="spellEnd"/>
      <w:r w:rsidR="00BC20FD" w:rsidRPr="00BC20FD">
        <w:rPr>
          <w:rFonts w:eastAsiaTheme="minorHAnsi" w:cs="Times New Roman"/>
          <w:szCs w:val="28"/>
          <w:lang w:val="ru-RU"/>
        </w:rPr>
        <w:t>;</w:t>
      </w:r>
    </w:p>
    <w:p w14:paraId="2A28E994" w14:textId="77777777" w:rsidR="00B21397" w:rsidRPr="00D46030" w:rsidRDefault="00000000" w:rsidP="00A13C3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A13C30">
        <w:rPr>
          <w:rFonts w:eastAsiaTheme="minorHAnsi" w:cs="Times New Roman"/>
          <w:szCs w:val="28"/>
          <w:lang w:val="ru-RU"/>
        </w:rPr>
        <w:t xml:space="preserve">Реляционная структура удобна для модерации, тегов, связей </w:t>
      </w:r>
      <w:proofErr w:type="spellStart"/>
      <w:r w:rsidRPr="00A13C30">
        <w:rPr>
          <w:rFonts w:eastAsiaTheme="minorHAnsi" w:cs="Times New Roman"/>
          <w:szCs w:val="28"/>
          <w:lang w:val="ru-RU"/>
        </w:rPr>
        <w:t>many-to-many</w:t>
      </w:r>
      <w:proofErr w:type="spellEnd"/>
      <w:r w:rsidRPr="00A13C30">
        <w:rPr>
          <w:rFonts w:eastAsiaTheme="minorHAnsi" w:cs="Times New Roman"/>
          <w:szCs w:val="28"/>
          <w:lang w:val="ru-RU"/>
        </w:rPr>
        <w:t xml:space="preserve"> и пользовательских действий.</w:t>
      </w:r>
    </w:p>
    <w:p w14:paraId="7E95A568" w14:textId="77777777" w:rsidR="00D46030" w:rsidRPr="00A13C30" w:rsidRDefault="00D46030" w:rsidP="00B819B1">
      <w:pPr>
        <w:pStyle w:val="ListParagraph"/>
        <w:spacing w:after="0" w:line="360" w:lineRule="auto"/>
        <w:ind w:left="709"/>
        <w:jc w:val="both"/>
        <w:rPr>
          <w:rFonts w:eastAsiaTheme="minorHAnsi" w:cs="Times New Roman"/>
          <w:szCs w:val="28"/>
          <w:lang w:val="ru-RU"/>
        </w:rPr>
      </w:pPr>
    </w:p>
    <w:p w14:paraId="4DF79465" w14:textId="77777777" w:rsidR="00B21397" w:rsidRPr="00341788" w:rsidRDefault="00000000" w:rsidP="008A02B5">
      <w:pPr>
        <w:pStyle w:val="Heading2"/>
      </w:pPr>
      <w:bookmarkStart w:id="6" w:name="_Toc228032033"/>
      <w:r w:rsidRPr="00341788">
        <w:t>2.2 Обоснование выбора языка программирования и платформы</w:t>
      </w:r>
      <w:bookmarkEnd w:id="6"/>
    </w:p>
    <w:p w14:paraId="2E04CC38" w14:textId="77777777" w:rsidR="00B21397" w:rsidRPr="001352C8" w:rsidRDefault="00000000" w:rsidP="001352C8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352C8">
        <w:rPr>
          <w:rFonts w:eastAsiaTheme="minorHAnsi" w:cs="Times New Roman"/>
          <w:szCs w:val="28"/>
          <w:lang w:val="ru-RU"/>
        </w:rPr>
        <w:t xml:space="preserve">Для серверной части выбран язык C# и фреймворк ASP.NET Core 8. Это современная кроссплатформенная платформа для разработки производительных WEB API с поддержкой </w:t>
      </w:r>
      <w:proofErr w:type="spellStart"/>
      <w:r w:rsidRPr="001352C8">
        <w:rPr>
          <w:rFonts w:eastAsiaTheme="minorHAnsi" w:cs="Times New Roman"/>
          <w:szCs w:val="28"/>
          <w:lang w:val="ru-RU"/>
        </w:rPr>
        <w:t>middleware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, </w:t>
      </w:r>
      <w:proofErr w:type="spellStart"/>
      <w:r w:rsidRPr="001352C8">
        <w:rPr>
          <w:rFonts w:eastAsiaTheme="minorHAnsi" w:cs="Times New Roman"/>
          <w:szCs w:val="28"/>
          <w:lang w:val="ru-RU"/>
        </w:rPr>
        <w:t>dependency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352C8">
        <w:rPr>
          <w:rFonts w:eastAsiaTheme="minorHAnsi" w:cs="Times New Roman"/>
          <w:szCs w:val="28"/>
          <w:lang w:val="ru-RU"/>
        </w:rPr>
        <w:t>injection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, JWT-аутентификации, </w:t>
      </w:r>
      <w:proofErr w:type="spellStart"/>
      <w:r w:rsidRPr="001352C8">
        <w:rPr>
          <w:rFonts w:eastAsiaTheme="minorHAnsi" w:cs="Times New Roman"/>
          <w:szCs w:val="28"/>
          <w:lang w:val="ru-RU"/>
        </w:rPr>
        <w:t>SignalR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 и удобной интеграции с </w:t>
      </w:r>
      <w:proofErr w:type="spellStart"/>
      <w:r w:rsidRPr="001352C8">
        <w:rPr>
          <w:rFonts w:eastAsiaTheme="minorHAnsi" w:cs="Times New Roman"/>
          <w:szCs w:val="28"/>
          <w:lang w:val="ru-RU"/>
        </w:rPr>
        <w:t>Entity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 Framework Core.</w:t>
      </w:r>
    </w:p>
    <w:p w14:paraId="091B5EE8" w14:textId="77777777" w:rsidR="00B21397" w:rsidRPr="001352C8" w:rsidRDefault="00000000" w:rsidP="001352C8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1352C8">
        <w:rPr>
          <w:rFonts w:eastAsiaTheme="minorHAnsi" w:cs="Times New Roman"/>
          <w:szCs w:val="28"/>
          <w:lang w:val="ru-RU"/>
        </w:rPr>
        <w:t xml:space="preserve">Для клиентской части выбран </w:t>
      </w:r>
      <w:proofErr w:type="spellStart"/>
      <w:r w:rsidRPr="001352C8">
        <w:rPr>
          <w:rFonts w:eastAsiaTheme="minorHAnsi" w:cs="Times New Roman"/>
          <w:szCs w:val="28"/>
          <w:lang w:val="ru-RU"/>
        </w:rPr>
        <w:t>Blazor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352C8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, позволяющий разрабатывать интерактивный веб-интерфейс на C# и </w:t>
      </w:r>
      <w:proofErr w:type="spellStart"/>
      <w:r w:rsidRPr="001352C8">
        <w:rPr>
          <w:rFonts w:eastAsiaTheme="minorHAnsi" w:cs="Times New Roman"/>
          <w:szCs w:val="28"/>
          <w:lang w:val="ru-RU"/>
        </w:rPr>
        <w:t>Razor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-компонентах. Такой подход обеспечивает единый технологический стек .NET для </w:t>
      </w:r>
      <w:proofErr w:type="spellStart"/>
      <w:r w:rsidRPr="001352C8">
        <w:rPr>
          <w:rFonts w:eastAsiaTheme="minorHAnsi" w:cs="Times New Roman"/>
          <w:szCs w:val="28"/>
          <w:lang w:val="ru-RU"/>
        </w:rPr>
        <w:t>backend</w:t>
      </w:r>
      <w:proofErr w:type="spellEnd"/>
      <w:r w:rsidRPr="001352C8">
        <w:rPr>
          <w:rFonts w:eastAsiaTheme="minorHAnsi" w:cs="Times New Roman"/>
          <w:szCs w:val="28"/>
          <w:lang w:val="ru-RU"/>
        </w:rPr>
        <w:t xml:space="preserve"> и </w:t>
      </w:r>
      <w:proofErr w:type="spellStart"/>
      <w:r w:rsidRPr="001352C8">
        <w:rPr>
          <w:rFonts w:eastAsiaTheme="minorHAnsi" w:cs="Times New Roman"/>
          <w:szCs w:val="28"/>
          <w:lang w:val="ru-RU"/>
        </w:rPr>
        <w:t>frontend</w:t>
      </w:r>
      <w:proofErr w:type="spellEnd"/>
      <w:r w:rsidRPr="001352C8">
        <w:rPr>
          <w:rFonts w:eastAsiaTheme="minorHAnsi" w:cs="Times New Roman"/>
          <w:szCs w:val="28"/>
          <w:lang w:val="ru-RU"/>
        </w:rPr>
        <w:t>, упрощает сопровождение проекта и обмен моделями данных.</w:t>
      </w:r>
    </w:p>
    <w:p w14:paraId="7A14A698" w14:textId="77777777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2B0F6D">
        <w:rPr>
          <w:rFonts w:eastAsiaTheme="minorHAnsi" w:cs="Times New Roman"/>
          <w:szCs w:val="28"/>
          <w:lang w:val="ru-RU"/>
        </w:rPr>
        <w:t>ASP.NET Core обеспечивает высокую производительность и модульность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05481DE4" w14:textId="77777777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2B0F6D">
        <w:rPr>
          <w:rFonts w:eastAsiaTheme="minorHAnsi" w:cs="Times New Roman"/>
          <w:szCs w:val="28"/>
          <w:lang w:val="ru-RU"/>
        </w:rPr>
        <w:lastRenderedPageBreak/>
        <w:t>Blazor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2B0F6D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позволяет создать SPA-интерфейс без отдельного JavaScript-фреймворка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3AAF734B" w14:textId="77777777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2B0F6D">
        <w:rPr>
          <w:rFonts w:eastAsiaTheme="minorHAnsi" w:cs="Times New Roman"/>
          <w:szCs w:val="28"/>
          <w:lang w:val="ru-RU"/>
        </w:rPr>
        <w:t>Docker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упрощает запуск проекта в единой среде</w:t>
      </w:r>
      <w:r w:rsidR="00CB410C" w:rsidRPr="00CB410C">
        <w:rPr>
          <w:rFonts w:eastAsiaTheme="minorHAnsi" w:cs="Times New Roman"/>
          <w:szCs w:val="28"/>
          <w:lang w:val="ru-RU"/>
        </w:rPr>
        <w:t>;</w:t>
      </w:r>
    </w:p>
    <w:p w14:paraId="77E6D850" w14:textId="77777777" w:rsidR="00B21397" w:rsidRPr="002B0F6D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2B0F6D">
        <w:rPr>
          <w:rFonts w:eastAsiaTheme="minorHAnsi" w:cs="Times New Roman"/>
          <w:szCs w:val="28"/>
          <w:lang w:val="ru-RU"/>
        </w:rPr>
        <w:t>Nginx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подходит для отдачи статического клиента и </w:t>
      </w:r>
      <w:proofErr w:type="spellStart"/>
      <w:r w:rsidRPr="002B0F6D">
        <w:rPr>
          <w:rFonts w:eastAsiaTheme="minorHAnsi" w:cs="Times New Roman"/>
          <w:szCs w:val="28"/>
          <w:lang w:val="ru-RU"/>
        </w:rPr>
        <w:t>проксирования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API</w:t>
      </w:r>
      <w:r w:rsidR="00CB410C" w:rsidRPr="00671BA0">
        <w:rPr>
          <w:rFonts w:eastAsiaTheme="minorHAnsi" w:cs="Times New Roman"/>
          <w:szCs w:val="28"/>
          <w:lang w:val="ru-RU"/>
        </w:rPr>
        <w:t>;</w:t>
      </w:r>
    </w:p>
    <w:p w14:paraId="6E056D9F" w14:textId="77777777" w:rsidR="00FC4EB5" w:rsidRDefault="00000000" w:rsidP="002B0F6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2B0F6D">
        <w:rPr>
          <w:rFonts w:eastAsiaTheme="minorHAnsi" w:cs="Times New Roman"/>
          <w:szCs w:val="28"/>
          <w:lang w:val="ru-RU"/>
        </w:rPr>
        <w:t>Tuna</w:t>
      </w:r>
      <w:proofErr w:type="spellEnd"/>
      <w:r w:rsidRPr="002B0F6D">
        <w:rPr>
          <w:rFonts w:eastAsiaTheme="minorHAnsi" w:cs="Times New Roman"/>
          <w:szCs w:val="28"/>
          <w:lang w:val="ru-RU"/>
        </w:rPr>
        <w:t xml:space="preserve"> позволяет открыть локальный </w:t>
      </w:r>
      <w:proofErr w:type="spellStart"/>
      <w:r w:rsidRPr="002B0F6D">
        <w:rPr>
          <w:rFonts w:eastAsiaTheme="minorHAnsi" w:cs="Times New Roman"/>
          <w:szCs w:val="28"/>
          <w:lang w:val="ru-RU"/>
        </w:rPr>
        <w:t>Docker</w:t>
      </w:r>
      <w:proofErr w:type="spellEnd"/>
      <w:r w:rsidRPr="002B0F6D">
        <w:rPr>
          <w:rFonts w:eastAsiaTheme="minorHAnsi" w:cs="Times New Roman"/>
          <w:szCs w:val="28"/>
          <w:lang w:val="ru-RU"/>
        </w:rPr>
        <w:t>-стек через публичный HTTPS URL.</w:t>
      </w:r>
    </w:p>
    <w:p w14:paraId="614B50A4" w14:textId="77777777" w:rsidR="00B21397" w:rsidRPr="00F37558" w:rsidRDefault="00FC4EB5" w:rsidP="00210CA1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2161825D" w14:textId="77777777" w:rsidR="00B21397" w:rsidRPr="00341788" w:rsidRDefault="00000000" w:rsidP="000147B9">
      <w:pPr>
        <w:pStyle w:val="Heading1"/>
      </w:pPr>
      <w:bookmarkStart w:id="7" w:name="_Toc228032034"/>
      <w:r w:rsidRPr="00341788">
        <w:lastRenderedPageBreak/>
        <w:t>3 РЕАЛИЗАЦИЯ ПРОЕКТА</w:t>
      </w:r>
      <w:bookmarkEnd w:id="7"/>
    </w:p>
    <w:p w14:paraId="34D2FB02" w14:textId="77777777" w:rsidR="00B21397" w:rsidRDefault="00000000" w:rsidP="008A02B5">
      <w:pPr>
        <w:pStyle w:val="Heading2"/>
        <w:rPr>
          <w:lang w:val="en-US"/>
        </w:rPr>
      </w:pPr>
      <w:bookmarkStart w:id="8" w:name="_Toc228032035"/>
      <w:r w:rsidRPr="00341788">
        <w:t>3.1 Архитектура backend-части</w:t>
      </w:r>
      <w:bookmarkEnd w:id="8"/>
    </w:p>
    <w:p w14:paraId="1CF451AC" w14:textId="77777777" w:rsidR="002A1C29" w:rsidRDefault="002A1C29" w:rsidP="00D704EC">
      <w:pPr>
        <w:spacing w:after="40"/>
        <w:jc w:val="center"/>
      </w:pPr>
      <w:r>
        <w:rPr>
          <w:noProof/>
        </w:rPr>
        <w:drawing>
          <wp:inline distT="0" distB="0" distL="0" distR="0" wp14:anchorId="3D7C3A73" wp14:editId="61DB31BB">
            <wp:extent cx="6152515" cy="3302000"/>
            <wp:effectExtent l="0" t="0" r="635" b="0"/>
            <wp:docPr id="207629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1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F412" w14:textId="77777777" w:rsidR="002A1C29" w:rsidRPr="003B5BDD" w:rsidRDefault="002A1C29" w:rsidP="001D7E41">
      <w:pPr>
        <w:tabs>
          <w:tab w:val="left" w:pos="993"/>
        </w:tabs>
        <w:spacing w:after="80" w:line="240" w:lineRule="auto"/>
        <w:jc w:val="center"/>
        <w:rPr>
          <w:rFonts w:cs="Times New Roman"/>
          <w:szCs w:val="28"/>
          <w:lang w:val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 xml:space="preserve">3.1 Структура </w:t>
      </w:r>
      <w:r>
        <w:rPr>
          <w:sz w:val="22"/>
        </w:rPr>
        <w:t>backend</w:t>
      </w:r>
      <w:r>
        <w:rPr>
          <w:sz w:val="22"/>
          <w:lang w:val="ru-RU"/>
        </w:rPr>
        <w:t xml:space="preserve">-части и код файла конфигурации </w:t>
      </w:r>
      <w:r>
        <w:rPr>
          <w:sz w:val="22"/>
        </w:rPr>
        <w:t>backend</w:t>
      </w:r>
      <w:r>
        <w:rPr>
          <w:sz w:val="22"/>
          <w:lang w:val="ru-RU"/>
        </w:rPr>
        <w:t>-части</w:t>
      </w:r>
    </w:p>
    <w:p w14:paraId="3AB94668" w14:textId="77777777" w:rsidR="00847608" w:rsidRDefault="00000000" w:rsidP="0083250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296F19">
        <w:rPr>
          <w:rFonts w:eastAsiaTheme="minorHAnsi" w:cs="Times New Roman"/>
          <w:szCs w:val="28"/>
          <w:lang w:val="ru-RU"/>
        </w:rPr>
        <w:t>Backend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 расположен в проекте </w:t>
      </w:r>
      <w:proofErr w:type="spellStart"/>
      <w:r w:rsidRPr="00296F19">
        <w:rPr>
          <w:rFonts w:eastAsiaTheme="minorHAnsi" w:cs="Times New Roman"/>
          <w:szCs w:val="28"/>
          <w:lang w:val="ru-RU"/>
        </w:rPr>
        <w:t>CatshrediasNewsAPI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. Он содержит контроллеры, сервисы, модели, DTO, контекст базы данных, </w:t>
      </w:r>
      <w:proofErr w:type="spellStart"/>
      <w:r w:rsidRPr="00296F19">
        <w:rPr>
          <w:rFonts w:eastAsiaTheme="minorHAnsi" w:cs="Times New Roman"/>
          <w:szCs w:val="28"/>
          <w:lang w:val="ru-RU"/>
        </w:rPr>
        <w:t>SignalR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-хаб и миграции EF Core. </w:t>
      </w:r>
      <w:proofErr w:type="spellStart"/>
      <w:r w:rsidRPr="00296F19">
        <w:rPr>
          <w:rFonts w:eastAsiaTheme="minorHAnsi" w:cs="Times New Roman"/>
          <w:szCs w:val="28"/>
          <w:lang w:val="ru-RU"/>
        </w:rPr>
        <w:t>Program.cs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 настраивает </w:t>
      </w:r>
      <w:proofErr w:type="spellStart"/>
      <w:r w:rsidRPr="00296F19">
        <w:rPr>
          <w:rFonts w:eastAsiaTheme="minorHAnsi" w:cs="Times New Roman"/>
          <w:szCs w:val="28"/>
          <w:lang w:val="ru-RU"/>
        </w:rPr>
        <w:t>dependency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296F19">
        <w:rPr>
          <w:rFonts w:eastAsiaTheme="minorHAnsi" w:cs="Times New Roman"/>
          <w:szCs w:val="28"/>
          <w:lang w:val="ru-RU"/>
        </w:rPr>
        <w:t>injection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, CORS, JWT-аутентификацию, статические файлы </w:t>
      </w:r>
      <w:proofErr w:type="spellStart"/>
      <w:r w:rsidRPr="00296F19">
        <w:rPr>
          <w:rFonts w:eastAsiaTheme="minorHAnsi" w:cs="Times New Roman"/>
          <w:szCs w:val="28"/>
          <w:lang w:val="ru-RU"/>
        </w:rPr>
        <w:t>uploads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, </w:t>
      </w:r>
      <w:proofErr w:type="spellStart"/>
      <w:r w:rsidRPr="00296F19">
        <w:rPr>
          <w:rFonts w:eastAsiaTheme="minorHAnsi" w:cs="Times New Roman"/>
          <w:szCs w:val="28"/>
          <w:lang w:val="ru-RU"/>
        </w:rPr>
        <w:t>health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296F19">
        <w:rPr>
          <w:rFonts w:eastAsiaTheme="minorHAnsi" w:cs="Times New Roman"/>
          <w:szCs w:val="28"/>
          <w:lang w:val="ru-RU"/>
        </w:rPr>
        <w:t>endpoint</w:t>
      </w:r>
      <w:proofErr w:type="spellEnd"/>
      <w:r w:rsidRPr="00296F19">
        <w:rPr>
          <w:rFonts w:eastAsiaTheme="minorHAnsi" w:cs="Times New Roman"/>
          <w:szCs w:val="28"/>
          <w:lang w:val="ru-RU"/>
        </w:rPr>
        <w:t xml:space="preserve"> и автоматическое применение миграций при запуске </w:t>
      </w:r>
      <w:proofErr w:type="spellStart"/>
      <w:r w:rsidRPr="00296F19">
        <w:rPr>
          <w:rFonts w:eastAsiaTheme="minorHAnsi" w:cs="Times New Roman"/>
          <w:szCs w:val="28"/>
          <w:lang w:val="ru-RU"/>
        </w:rPr>
        <w:t>Docker</w:t>
      </w:r>
      <w:proofErr w:type="spellEnd"/>
      <w:r w:rsidRPr="00296F19">
        <w:rPr>
          <w:rFonts w:eastAsiaTheme="minorHAnsi" w:cs="Times New Roman"/>
          <w:szCs w:val="28"/>
          <w:lang w:val="ru-RU"/>
        </w:rPr>
        <w:t>-контейнера.</w:t>
      </w:r>
    </w:p>
    <w:p w14:paraId="70CEE4E3" w14:textId="77777777" w:rsidR="0079260E" w:rsidRPr="00EC4464" w:rsidRDefault="0079260E" w:rsidP="00296F1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3.1 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>Архитек</w:t>
      </w:r>
      <w:r w:rsidR="00116F93" w:rsidRPr="00EC4464">
        <w:rPr>
          <w:rFonts w:eastAsiaTheme="minorHAnsi" w:cs="Times New Roman"/>
          <w:sz w:val="24"/>
          <w:szCs w:val="24"/>
          <w:lang w:val="ru-RU"/>
        </w:rPr>
        <w:t>тура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707D3E" w:rsidRPr="00EC4464">
        <w:rPr>
          <w:rFonts w:eastAsiaTheme="minorHAnsi" w:cs="Times New Roman"/>
          <w:sz w:val="24"/>
          <w:szCs w:val="24"/>
        </w:rPr>
        <w:t>backend</w:t>
      </w:r>
      <w:r w:rsidR="00707D3E" w:rsidRPr="00EC4464">
        <w:rPr>
          <w:rFonts w:eastAsiaTheme="minorHAnsi" w:cs="Times New Roman"/>
          <w:sz w:val="24"/>
          <w:szCs w:val="24"/>
          <w:lang w:val="ru-RU"/>
        </w:rPr>
        <w:t>-части приложения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6"/>
        <w:gridCol w:w="7425"/>
      </w:tblGrid>
      <w:tr w:rsidR="00B21397" w:rsidRPr="00B479AA" w14:paraId="05560B40" w14:textId="77777777" w:rsidTr="00D40B8C">
        <w:trPr>
          <w:jc w:val="center"/>
        </w:trPr>
        <w:tc>
          <w:tcPr>
            <w:tcW w:w="2160" w:type="dxa"/>
            <w:vAlign w:val="center"/>
          </w:tcPr>
          <w:p w14:paraId="4C2FC1E3" w14:textId="77777777" w:rsidR="00B21397" w:rsidRPr="00B479AA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B479AA">
              <w:rPr>
                <w:rFonts w:cs="Times New Roman"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7528" w:type="dxa"/>
            <w:vAlign w:val="center"/>
          </w:tcPr>
          <w:p w14:paraId="5F2E112E" w14:textId="77777777" w:rsidR="00B21397" w:rsidRPr="00B479AA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B479AA">
              <w:rPr>
                <w:rFonts w:cs="Times New Roman"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21397" w:rsidRPr="00F97F88" w14:paraId="45308320" w14:textId="77777777" w:rsidTr="00D40B8C">
        <w:trPr>
          <w:jc w:val="center"/>
        </w:trPr>
        <w:tc>
          <w:tcPr>
            <w:tcW w:w="2160" w:type="dxa"/>
            <w:vAlign w:val="center"/>
          </w:tcPr>
          <w:p w14:paraId="50FA3B30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Controllers</w:t>
            </w:r>
          </w:p>
        </w:tc>
        <w:tc>
          <w:tcPr>
            <w:tcW w:w="7528" w:type="dxa"/>
            <w:vAlign w:val="center"/>
          </w:tcPr>
          <w:p w14:paraId="2ABD8F55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</w:rPr>
              <w:t>HTTP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-</w:t>
            </w:r>
            <w:proofErr w:type="spellStart"/>
            <w:r w:rsidRPr="00B479AA">
              <w:rPr>
                <w:rFonts w:cs="Times New Roman"/>
                <w:sz w:val="24"/>
                <w:szCs w:val="24"/>
                <w:lang w:val="ru-RU"/>
              </w:rPr>
              <w:t>эндпоинты</w:t>
            </w:r>
            <w:proofErr w:type="spellEnd"/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 для авторизации, статей, комментариев, тегов, модерации и админки</w:t>
            </w:r>
          </w:p>
        </w:tc>
      </w:tr>
      <w:tr w:rsidR="00B21397" w:rsidRPr="00F97F88" w14:paraId="1C241A6E" w14:textId="77777777" w:rsidTr="00D40B8C">
        <w:trPr>
          <w:jc w:val="center"/>
        </w:trPr>
        <w:tc>
          <w:tcPr>
            <w:tcW w:w="2160" w:type="dxa"/>
            <w:vAlign w:val="center"/>
          </w:tcPr>
          <w:p w14:paraId="712334E5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Services</w:t>
            </w:r>
          </w:p>
        </w:tc>
        <w:tc>
          <w:tcPr>
            <w:tcW w:w="7528" w:type="dxa"/>
            <w:vAlign w:val="center"/>
          </w:tcPr>
          <w:p w14:paraId="6EB11FF6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Бизнес-логика: статьи, пользователи, </w:t>
            </w:r>
            <w:r w:rsidRPr="00B479AA">
              <w:rPr>
                <w:rFonts w:cs="Times New Roman"/>
                <w:sz w:val="24"/>
                <w:szCs w:val="24"/>
              </w:rPr>
              <w:t>email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, </w:t>
            </w:r>
            <w:r w:rsidRPr="00B479AA">
              <w:rPr>
                <w:rFonts w:cs="Times New Roman"/>
                <w:sz w:val="24"/>
                <w:szCs w:val="24"/>
              </w:rPr>
              <w:t>RSS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/</w:t>
            </w:r>
            <w:r w:rsidRPr="00B479AA">
              <w:rPr>
                <w:rFonts w:cs="Times New Roman"/>
                <w:sz w:val="24"/>
                <w:szCs w:val="24"/>
              </w:rPr>
              <w:t>scraper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>, модерация</w:t>
            </w:r>
          </w:p>
        </w:tc>
      </w:tr>
      <w:tr w:rsidR="00B21397" w:rsidRPr="00F97F88" w14:paraId="2C7EA7B8" w14:textId="77777777" w:rsidTr="00D40B8C">
        <w:trPr>
          <w:jc w:val="center"/>
        </w:trPr>
        <w:tc>
          <w:tcPr>
            <w:tcW w:w="2160" w:type="dxa"/>
            <w:vAlign w:val="center"/>
          </w:tcPr>
          <w:p w14:paraId="30169D64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Models</w:t>
            </w:r>
          </w:p>
        </w:tc>
        <w:tc>
          <w:tcPr>
            <w:tcW w:w="7528" w:type="dxa"/>
            <w:vAlign w:val="center"/>
          </w:tcPr>
          <w:p w14:paraId="6EA0DE57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</w:rPr>
              <w:t>EF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 </w:t>
            </w:r>
            <w:r w:rsidRPr="00B479AA">
              <w:rPr>
                <w:rFonts w:cs="Times New Roman"/>
                <w:sz w:val="24"/>
                <w:szCs w:val="24"/>
              </w:rPr>
              <w:t>Core</w:t>
            </w: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 сущности базы данных</w:t>
            </w:r>
          </w:p>
        </w:tc>
      </w:tr>
      <w:tr w:rsidR="00B21397" w:rsidRPr="00F97F88" w14:paraId="53B1F6A2" w14:textId="77777777" w:rsidTr="00D40B8C">
        <w:trPr>
          <w:jc w:val="center"/>
        </w:trPr>
        <w:tc>
          <w:tcPr>
            <w:tcW w:w="2160" w:type="dxa"/>
            <w:vAlign w:val="center"/>
          </w:tcPr>
          <w:p w14:paraId="11F4F7EB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DTOs</w:t>
            </w:r>
          </w:p>
        </w:tc>
        <w:tc>
          <w:tcPr>
            <w:tcW w:w="7528" w:type="dxa"/>
            <w:vAlign w:val="center"/>
          </w:tcPr>
          <w:p w14:paraId="7DD79D14" w14:textId="77777777" w:rsidR="00B21397" w:rsidRPr="00B479AA" w:rsidRDefault="00000000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B479AA">
              <w:rPr>
                <w:rFonts w:cs="Times New Roman"/>
                <w:sz w:val="24"/>
                <w:szCs w:val="24"/>
                <w:lang w:val="ru-RU"/>
              </w:rPr>
              <w:t xml:space="preserve">Контракты запросов и ответов </w:t>
            </w:r>
            <w:r w:rsidRPr="00B479AA">
              <w:rPr>
                <w:rFonts w:cs="Times New Roman"/>
                <w:sz w:val="24"/>
                <w:szCs w:val="24"/>
              </w:rPr>
              <w:t>API</w:t>
            </w:r>
          </w:p>
        </w:tc>
      </w:tr>
      <w:tr w:rsidR="00B21397" w:rsidRPr="00B479AA" w14:paraId="0780FF94" w14:textId="77777777" w:rsidTr="00D40B8C">
        <w:trPr>
          <w:jc w:val="center"/>
        </w:trPr>
        <w:tc>
          <w:tcPr>
            <w:tcW w:w="2160" w:type="dxa"/>
            <w:vAlign w:val="center"/>
          </w:tcPr>
          <w:p w14:paraId="6D4F941E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Data</w:t>
            </w:r>
          </w:p>
        </w:tc>
        <w:tc>
          <w:tcPr>
            <w:tcW w:w="7528" w:type="dxa"/>
            <w:vAlign w:val="center"/>
          </w:tcPr>
          <w:p w14:paraId="20F238FD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B479AA">
              <w:rPr>
                <w:rFonts w:cs="Times New Roman"/>
                <w:sz w:val="24"/>
                <w:szCs w:val="24"/>
              </w:rPr>
              <w:t>AppDbContext</w:t>
            </w:r>
            <w:proofErr w:type="spellEnd"/>
            <w:r w:rsidRPr="00B479AA">
              <w:rPr>
                <w:rFonts w:cs="Times New Roman"/>
                <w:sz w:val="24"/>
                <w:szCs w:val="24"/>
              </w:rPr>
              <w:t xml:space="preserve"> и </w:t>
            </w:r>
            <w:proofErr w:type="spellStart"/>
            <w:r w:rsidRPr="00B479AA">
              <w:rPr>
                <w:rFonts w:cs="Times New Roman"/>
                <w:sz w:val="24"/>
                <w:szCs w:val="24"/>
              </w:rPr>
              <w:t>seed.sql</w:t>
            </w:r>
            <w:proofErr w:type="spellEnd"/>
          </w:p>
        </w:tc>
      </w:tr>
      <w:tr w:rsidR="00B21397" w:rsidRPr="00B479AA" w14:paraId="608AFA2F" w14:textId="77777777" w:rsidTr="00D40B8C">
        <w:trPr>
          <w:jc w:val="center"/>
        </w:trPr>
        <w:tc>
          <w:tcPr>
            <w:tcW w:w="2160" w:type="dxa"/>
            <w:vAlign w:val="center"/>
          </w:tcPr>
          <w:p w14:paraId="7AD9970C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r w:rsidRPr="00B479AA">
              <w:rPr>
                <w:rFonts w:cs="Times New Roman"/>
                <w:sz w:val="24"/>
                <w:szCs w:val="24"/>
              </w:rPr>
              <w:t>Hubs</w:t>
            </w:r>
          </w:p>
        </w:tc>
        <w:tc>
          <w:tcPr>
            <w:tcW w:w="7528" w:type="dxa"/>
            <w:vAlign w:val="center"/>
          </w:tcPr>
          <w:p w14:paraId="08848FBD" w14:textId="77777777" w:rsidR="00B21397" w:rsidRPr="00B479AA" w:rsidRDefault="00000000">
            <w:pPr>
              <w:rPr>
                <w:rFonts w:cs="Times New Roman"/>
                <w:sz w:val="24"/>
                <w:szCs w:val="24"/>
              </w:rPr>
            </w:pPr>
            <w:proofErr w:type="spellStart"/>
            <w:r w:rsidRPr="00B479AA">
              <w:rPr>
                <w:rFonts w:cs="Times New Roman"/>
                <w:sz w:val="24"/>
                <w:szCs w:val="24"/>
              </w:rPr>
              <w:t>SignalR-хаб</w:t>
            </w:r>
            <w:proofErr w:type="spellEnd"/>
            <w:r w:rsidRPr="00B479AA">
              <w:rPr>
                <w:rFonts w:cs="Times New Roman"/>
                <w:sz w:val="24"/>
                <w:szCs w:val="24"/>
              </w:rPr>
              <w:t xml:space="preserve"> </w:t>
            </w:r>
            <w:proofErr w:type="spellStart"/>
            <w:r w:rsidRPr="00B479AA">
              <w:rPr>
                <w:rFonts w:cs="Times New Roman"/>
                <w:sz w:val="24"/>
                <w:szCs w:val="24"/>
              </w:rPr>
              <w:t>комментариев</w:t>
            </w:r>
            <w:proofErr w:type="spellEnd"/>
          </w:p>
        </w:tc>
      </w:tr>
    </w:tbl>
    <w:p w14:paraId="4EACC393" w14:textId="77777777" w:rsidR="00BF6420" w:rsidRPr="002A1C29" w:rsidRDefault="00BF6420" w:rsidP="00BF6420">
      <w:bookmarkStart w:id="9" w:name="_Toc228032036"/>
    </w:p>
    <w:p w14:paraId="54D7CAD3" w14:textId="77777777" w:rsidR="00B21397" w:rsidRDefault="00000000" w:rsidP="008A02B5">
      <w:pPr>
        <w:pStyle w:val="Heading2"/>
        <w:rPr>
          <w:lang w:val="en-US"/>
        </w:rPr>
      </w:pPr>
      <w:r w:rsidRPr="00341788">
        <w:lastRenderedPageBreak/>
        <w:t>3.2 Архитектура frontend-части</w:t>
      </w:r>
      <w:bookmarkEnd w:id="9"/>
    </w:p>
    <w:p w14:paraId="758CD41F" w14:textId="77777777" w:rsidR="006C7C57" w:rsidRDefault="006C7C57" w:rsidP="004D0912">
      <w:pPr>
        <w:spacing w:after="0"/>
        <w:rPr>
          <w:lang w:eastAsia="ru-RU"/>
        </w:rPr>
      </w:pPr>
      <w:r>
        <w:rPr>
          <w:noProof/>
        </w:rPr>
        <w:drawing>
          <wp:inline distT="0" distB="0" distL="0" distR="0" wp14:anchorId="3DFF7B11" wp14:editId="66D83462">
            <wp:extent cx="6152515" cy="3617595"/>
            <wp:effectExtent l="0" t="0" r="635" b="1905"/>
            <wp:docPr id="35756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1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29070" w14:textId="77777777" w:rsidR="00C1235C" w:rsidRPr="00102540" w:rsidRDefault="00C1235C" w:rsidP="00AE462F">
      <w:pPr>
        <w:tabs>
          <w:tab w:val="left" w:pos="993"/>
        </w:tabs>
        <w:spacing w:after="80" w:line="240" w:lineRule="auto"/>
        <w:jc w:val="center"/>
        <w:rPr>
          <w:sz w:val="22"/>
          <w:lang w:val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3.</w:t>
      </w:r>
      <w:r w:rsidRPr="00C1235C">
        <w:rPr>
          <w:sz w:val="22"/>
          <w:lang w:val="ru-RU"/>
        </w:rPr>
        <w:t>2</w:t>
      </w:r>
      <w:r>
        <w:rPr>
          <w:sz w:val="22"/>
          <w:lang w:val="ru-RU"/>
        </w:rPr>
        <w:t xml:space="preserve"> Структура </w:t>
      </w:r>
      <w:proofErr w:type="spellStart"/>
      <w:r w:rsidRPr="00102540">
        <w:rPr>
          <w:sz w:val="22"/>
          <w:lang w:val="ru-RU"/>
        </w:rPr>
        <w:t>frontend</w:t>
      </w:r>
      <w:proofErr w:type="spellEnd"/>
      <w:r>
        <w:rPr>
          <w:sz w:val="22"/>
          <w:lang w:val="ru-RU"/>
        </w:rPr>
        <w:t xml:space="preserve">-части и код файла конфигурации </w:t>
      </w:r>
      <w:proofErr w:type="spellStart"/>
      <w:r w:rsidR="00A155AF" w:rsidRPr="00102540">
        <w:rPr>
          <w:sz w:val="22"/>
          <w:lang w:val="ru-RU"/>
        </w:rPr>
        <w:t>frontend</w:t>
      </w:r>
      <w:proofErr w:type="spellEnd"/>
      <w:r w:rsidR="00A155AF">
        <w:rPr>
          <w:sz w:val="22"/>
          <w:lang w:val="ru-RU"/>
        </w:rPr>
        <w:t xml:space="preserve"> </w:t>
      </w:r>
      <w:r>
        <w:rPr>
          <w:sz w:val="22"/>
          <w:lang w:val="ru-RU"/>
        </w:rPr>
        <w:t>-части</w:t>
      </w:r>
    </w:p>
    <w:p w14:paraId="7B5BF72B" w14:textId="77777777" w:rsidR="00B21397" w:rsidRDefault="00000000" w:rsidP="004B386B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4B386B">
        <w:rPr>
          <w:rFonts w:eastAsiaTheme="minorHAnsi" w:cs="Times New Roman"/>
          <w:szCs w:val="28"/>
          <w:lang w:val="ru-RU"/>
        </w:rPr>
        <w:t>Frontend</w:t>
      </w:r>
      <w:proofErr w:type="spellEnd"/>
      <w:r w:rsidRPr="004B386B">
        <w:rPr>
          <w:rFonts w:eastAsiaTheme="minorHAnsi" w:cs="Times New Roman"/>
          <w:szCs w:val="28"/>
          <w:lang w:val="ru-RU"/>
        </w:rPr>
        <w:t xml:space="preserve"> расположен в проекте </w:t>
      </w:r>
      <w:proofErr w:type="spellStart"/>
      <w:r w:rsidRPr="004B386B">
        <w:rPr>
          <w:rFonts w:eastAsiaTheme="minorHAnsi" w:cs="Times New Roman"/>
          <w:szCs w:val="28"/>
          <w:lang w:val="ru-RU"/>
        </w:rPr>
        <w:t>CatshrediasNews.Client</w:t>
      </w:r>
      <w:proofErr w:type="spellEnd"/>
      <w:r w:rsidRPr="004B386B">
        <w:rPr>
          <w:rFonts w:eastAsiaTheme="minorHAnsi" w:cs="Times New Roman"/>
          <w:szCs w:val="28"/>
          <w:lang w:val="ru-RU"/>
        </w:rPr>
        <w:t xml:space="preserve">. Клиент содержит </w:t>
      </w:r>
      <w:proofErr w:type="spellStart"/>
      <w:r w:rsidRPr="004B386B">
        <w:rPr>
          <w:rFonts w:eastAsiaTheme="minorHAnsi" w:cs="Times New Roman"/>
          <w:szCs w:val="28"/>
          <w:lang w:val="ru-RU"/>
        </w:rPr>
        <w:t>Razor</w:t>
      </w:r>
      <w:proofErr w:type="spellEnd"/>
      <w:r w:rsidRPr="004B386B">
        <w:rPr>
          <w:rFonts w:eastAsiaTheme="minorHAnsi" w:cs="Times New Roman"/>
          <w:szCs w:val="28"/>
          <w:lang w:val="ru-RU"/>
        </w:rPr>
        <w:t xml:space="preserve">-страницы для ленты, просмотра статьи, профиля, авторизации, модерации, администрирования и редактора публикаций. Обращение к API выполняется через клиентские сервисы, зарегистрированные в </w:t>
      </w:r>
      <w:proofErr w:type="spellStart"/>
      <w:r w:rsidRPr="004B386B">
        <w:rPr>
          <w:rFonts w:eastAsiaTheme="minorHAnsi" w:cs="Times New Roman"/>
          <w:szCs w:val="28"/>
          <w:lang w:val="ru-RU"/>
        </w:rPr>
        <w:t>Program.cs</w:t>
      </w:r>
      <w:proofErr w:type="spellEnd"/>
      <w:r w:rsidRPr="004B386B">
        <w:rPr>
          <w:rFonts w:eastAsiaTheme="minorHAnsi" w:cs="Times New Roman"/>
          <w:szCs w:val="28"/>
          <w:lang w:val="ru-RU"/>
        </w:rPr>
        <w:t>.</w:t>
      </w:r>
    </w:p>
    <w:p w14:paraId="12262EB3" w14:textId="77777777" w:rsidR="00D45BBF" w:rsidRPr="009129F5" w:rsidRDefault="00D45BBF" w:rsidP="009129F5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>Таблица 3.</w:t>
      </w:r>
      <w:r w:rsidR="009129F5">
        <w:rPr>
          <w:rFonts w:eastAsiaTheme="minorHAnsi" w:cs="Times New Roman"/>
          <w:sz w:val="24"/>
          <w:szCs w:val="24"/>
          <w:lang w:val="ru-RU"/>
        </w:rPr>
        <w:t>2</w:t>
      </w:r>
      <w:r w:rsidRPr="00EC4464">
        <w:rPr>
          <w:rFonts w:eastAsiaTheme="minorHAnsi" w:cs="Times New Roman"/>
          <w:sz w:val="24"/>
          <w:szCs w:val="24"/>
          <w:lang w:val="ru-RU"/>
        </w:rPr>
        <w:t xml:space="preserve"> Архитектура </w:t>
      </w:r>
      <w:r w:rsidR="009129F5">
        <w:rPr>
          <w:rFonts w:eastAsiaTheme="minorHAnsi" w:cs="Times New Roman"/>
          <w:sz w:val="24"/>
          <w:szCs w:val="24"/>
        </w:rPr>
        <w:t>frontend</w:t>
      </w:r>
      <w:r w:rsidRPr="00EC4464">
        <w:rPr>
          <w:rFonts w:eastAsiaTheme="minorHAnsi" w:cs="Times New Roman"/>
          <w:sz w:val="24"/>
          <w:szCs w:val="24"/>
          <w:lang w:val="ru-RU"/>
        </w:rPr>
        <w:t>-части приложения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1"/>
        <w:gridCol w:w="7430"/>
      </w:tblGrid>
      <w:tr w:rsidR="00B21397" w:rsidRPr="00994122" w14:paraId="2C4DC8CB" w14:textId="77777777" w:rsidTr="0003589A">
        <w:trPr>
          <w:jc w:val="center"/>
        </w:trPr>
        <w:tc>
          <w:tcPr>
            <w:tcW w:w="2160" w:type="dxa"/>
            <w:vAlign w:val="center"/>
          </w:tcPr>
          <w:p w14:paraId="5DDA4917" w14:textId="77777777" w:rsidR="00B21397" w:rsidRPr="00994122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7528" w:type="dxa"/>
            <w:vAlign w:val="center"/>
          </w:tcPr>
          <w:p w14:paraId="1A32DCD0" w14:textId="77777777" w:rsidR="00B21397" w:rsidRPr="00994122" w:rsidRDefault="00000000">
            <w:pPr>
              <w:jc w:val="center"/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21397" w:rsidRPr="00994122" w14:paraId="689E9CB6" w14:textId="77777777" w:rsidTr="0003589A">
        <w:trPr>
          <w:jc w:val="center"/>
        </w:trPr>
        <w:tc>
          <w:tcPr>
            <w:tcW w:w="2160" w:type="dxa"/>
            <w:vAlign w:val="center"/>
          </w:tcPr>
          <w:p w14:paraId="3F1CD42F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Pages</w:t>
            </w:r>
          </w:p>
        </w:tc>
        <w:tc>
          <w:tcPr>
            <w:tcW w:w="7528" w:type="dxa"/>
            <w:vAlign w:val="center"/>
          </w:tcPr>
          <w:p w14:paraId="5004F101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Страницы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 Blazor: Home,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ArticleView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>, Profile, Register, Admin, Moderation, Publicist</w:t>
            </w:r>
          </w:p>
        </w:tc>
      </w:tr>
      <w:tr w:rsidR="00B21397" w:rsidRPr="00F97F88" w14:paraId="3C277797" w14:textId="77777777" w:rsidTr="0003589A">
        <w:trPr>
          <w:jc w:val="center"/>
        </w:trPr>
        <w:tc>
          <w:tcPr>
            <w:tcW w:w="2160" w:type="dxa"/>
            <w:vAlign w:val="center"/>
          </w:tcPr>
          <w:p w14:paraId="27EEDACB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Layout</w:t>
            </w:r>
          </w:p>
        </w:tc>
        <w:tc>
          <w:tcPr>
            <w:tcW w:w="7528" w:type="dxa"/>
            <w:vAlign w:val="center"/>
          </w:tcPr>
          <w:p w14:paraId="114C6E13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 xml:space="preserve">Основной макет,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>сайдбары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 xml:space="preserve">, </w:t>
            </w:r>
            <w:r w:rsidRPr="00994122">
              <w:rPr>
                <w:rFonts w:cs="Times New Roman"/>
                <w:bCs/>
                <w:sz w:val="24"/>
                <w:szCs w:val="24"/>
              </w:rPr>
              <w:t>header</w:t>
            </w: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 xml:space="preserve"> и элементы навигации</w:t>
            </w:r>
          </w:p>
        </w:tc>
      </w:tr>
      <w:tr w:rsidR="00B21397" w:rsidRPr="00994122" w14:paraId="07D4724D" w14:textId="77777777" w:rsidTr="0003589A">
        <w:trPr>
          <w:jc w:val="center"/>
        </w:trPr>
        <w:tc>
          <w:tcPr>
            <w:tcW w:w="2160" w:type="dxa"/>
            <w:vAlign w:val="center"/>
          </w:tcPr>
          <w:p w14:paraId="5123A788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Services</w:t>
            </w:r>
          </w:p>
        </w:tc>
        <w:tc>
          <w:tcPr>
            <w:tcW w:w="7528" w:type="dxa"/>
            <w:vAlign w:val="center"/>
          </w:tcPr>
          <w:p w14:paraId="5FDEF7C7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HTTP-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клиенты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для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 API: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AuthService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ArticleService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AdminService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ModerationService</w:t>
            </w:r>
            <w:proofErr w:type="spellEnd"/>
          </w:p>
        </w:tc>
      </w:tr>
      <w:tr w:rsidR="00B21397" w:rsidRPr="00F97F88" w14:paraId="72567DA0" w14:textId="77777777" w:rsidTr="0003589A">
        <w:trPr>
          <w:jc w:val="center"/>
        </w:trPr>
        <w:tc>
          <w:tcPr>
            <w:tcW w:w="2160" w:type="dxa"/>
            <w:vAlign w:val="center"/>
          </w:tcPr>
          <w:p w14:paraId="7C31A1C0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>Models</w:t>
            </w:r>
          </w:p>
        </w:tc>
        <w:tc>
          <w:tcPr>
            <w:tcW w:w="7528" w:type="dxa"/>
            <w:vAlign w:val="center"/>
          </w:tcPr>
          <w:p w14:paraId="17174248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  <w:lang w:val="ru-RU"/>
              </w:rPr>
            </w:pPr>
            <w:r w:rsidRPr="00994122">
              <w:rPr>
                <w:rFonts w:cs="Times New Roman"/>
                <w:bCs/>
                <w:sz w:val="24"/>
                <w:szCs w:val="24"/>
                <w:lang w:val="ru-RU"/>
              </w:rPr>
              <w:t>Модели пользователя, статьи и комментариев</w:t>
            </w:r>
          </w:p>
        </w:tc>
      </w:tr>
      <w:tr w:rsidR="00B21397" w:rsidRPr="00994122" w14:paraId="59B8F1CD" w14:textId="77777777" w:rsidTr="0003589A">
        <w:trPr>
          <w:jc w:val="center"/>
        </w:trPr>
        <w:tc>
          <w:tcPr>
            <w:tcW w:w="2160" w:type="dxa"/>
            <w:vAlign w:val="center"/>
          </w:tcPr>
          <w:p w14:paraId="7B1E492D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wwwroot</w:t>
            </w:r>
            <w:proofErr w:type="spellEnd"/>
          </w:p>
        </w:tc>
        <w:tc>
          <w:tcPr>
            <w:tcW w:w="7528" w:type="dxa"/>
            <w:vAlign w:val="center"/>
          </w:tcPr>
          <w:p w14:paraId="53EA2C79" w14:textId="77777777" w:rsidR="00B21397" w:rsidRPr="00994122" w:rsidRDefault="00000000">
            <w:pPr>
              <w:rPr>
                <w:rFonts w:cs="Times New Roman"/>
                <w:bCs/>
                <w:sz w:val="24"/>
                <w:szCs w:val="24"/>
              </w:rPr>
            </w:pPr>
            <w:r w:rsidRPr="00994122">
              <w:rPr>
                <w:rFonts w:cs="Times New Roman"/>
                <w:bCs/>
                <w:sz w:val="24"/>
                <w:szCs w:val="24"/>
              </w:rPr>
              <w:t xml:space="preserve">CSS, JS, </w:t>
            </w:r>
            <w:proofErr w:type="spellStart"/>
            <w:r w:rsidRPr="00994122">
              <w:rPr>
                <w:rFonts w:cs="Times New Roman"/>
                <w:bCs/>
                <w:sz w:val="24"/>
                <w:szCs w:val="24"/>
              </w:rPr>
              <w:t>appsettings</w:t>
            </w:r>
            <w:proofErr w:type="spellEnd"/>
            <w:r w:rsidRPr="00994122">
              <w:rPr>
                <w:rFonts w:cs="Times New Roman"/>
                <w:bCs/>
                <w:sz w:val="24"/>
                <w:szCs w:val="24"/>
              </w:rPr>
              <w:t xml:space="preserve"> и index.html</w:t>
            </w:r>
          </w:p>
        </w:tc>
      </w:tr>
    </w:tbl>
    <w:p w14:paraId="27212921" w14:textId="77777777" w:rsidR="00DD61B7" w:rsidRDefault="00DD61B7" w:rsidP="00DD61B7">
      <w:bookmarkStart w:id="10" w:name="_Toc228032037"/>
    </w:p>
    <w:p w14:paraId="3E33A0CB" w14:textId="77777777" w:rsidR="00DD61B7" w:rsidRPr="003B5BDD" w:rsidRDefault="00DD61B7">
      <w:pPr>
        <w:rPr>
          <w:rFonts w:cstheme="majorBidi"/>
          <w:noProof/>
          <w:color w:val="000000" w:themeColor="text1"/>
          <w:kern w:val="2"/>
          <w:szCs w:val="32"/>
          <w:lang w:eastAsia="ru-RU"/>
          <w14:ligatures w14:val="standardContextual"/>
        </w:rPr>
      </w:pPr>
      <w:r>
        <w:br w:type="page"/>
      </w:r>
    </w:p>
    <w:p w14:paraId="5DAC625D" w14:textId="77777777" w:rsidR="00B21397" w:rsidRPr="00341788" w:rsidRDefault="00000000" w:rsidP="008A02B5">
      <w:pPr>
        <w:pStyle w:val="Heading2"/>
      </w:pPr>
      <w:r w:rsidRPr="00341788">
        <w:lastRenderedPageBreak/>
        <w:t>3.3 Развертывание через Docker и Tuna</w:t>
      </w:r>
      <w:bookmarkEnd w:id="10"/>
    </w:p>
    <w:p w14:paraId="394662BA" w14:textId="77777777" w:rsidR="00B21397" w:rsidRPr="008E0412" w:rsidRDefault="00000000" w:rsidP="008E041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8E0412">
        <w:rPr>
          <w:rFonts w:eastAsiaTheme="minorHAnsi" w:cs="Times New Roman"/>
          <w:szCs w:val="28"/>
          <w:lang w:val="ru-RU"/>
        </w:rPr>
        <w:t xml:space="preserve">Для развертывания используется </w:t>
      </w:r>
      <w:proofErr w:type="spellStart"/>
      <w:r w:rsidRPr="008E0412">
        <w:rPr>
          <w:rFonts w:eastAsiaTheme="minorHAnsi" w:cs="Times New Roman"/>
          <w:szCs w:val="28"/>
          <w:lang w:val="ru-RU"/>
        </w:rPr>
        <w:t>docker-compose.yml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, который поднимает PostgreSQL, API, </w:t>
      </w:r>
      <w:proofErr w:type="spellStart"/>
      <w:r w:rsidRPr="008E0412">
        <w:rPr>
          <w:rFonts w:eastAsiaTheme="minorHAnsi" w:cs="Times New Roman"/>
          <w:szCs w:val="28"/>
          <w:lang w:val="ru-RU"/>
        </w:rPr>
        <w:t>web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-контейнер с </w:t>
      </w:r>
      <w:proofErr w:type="spellStart"/>
      <w:r w:rsidRPr="008E0412">
        <w:rPr>
          <w:rFonts w:eastAsiaTheme="minorHAnsi" w:cs="Times New Roman"/>
          <w:szCs w:val="28"/>
          <w:lang w:val="ru-RU"/>
        </w:rPr>
        <w:t>Nginx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и </w:t>
      </w:r>
      <w:proofErr w:type="spellStart"/>
      <w:r w:rsidRPr="008E0412">
        <w:rPr>
          <w:rFonts w:eastAsiaTheme="minorHAnsi" w:cs="Times New Roman"/>
          <w:szCs w:val="28"/>
          <w:lang w:val="ru-RU"/>
        </w:rPr>
        <w:t>Mailpit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для локальной проверки писем. </w:t>
      </w:r>
      <w:proofErr w:type="spellStart"/>
      <w:r w:rsidRPr="008E0412">
        <w:rPr>
          <w:rFonts w:eastAsiaTheme="minorHAnsi" w:cs="Times New Roman"/>
          <w:szCs w:val="28"/>
          <w:lang w:val="ru-RU"/>
        </w:rPr>
        <w:t>Nginx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отдает опубликованный </w:t>
      </w:r>
      <w:proofErr w:type="spellStart"/>
      <w:r w:rsidRPr="008E0412">
        <w:rPr>
          <w:rFonts w:eastAsiaTheme="minorHAnsi" w:cs="Times New Roman"/>
          <w:szCs w:val="28"/>
          <w:lang w:val="ru-RU"/>
        </w:rPr>
        <w:t>Blazor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8E0412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и </w:t>
      </w:r>
      <w:proofErr w:type="spellStart"/>
      <w:r w:rsidRPr="008E0412">
        <w:rPr>
          <w:rFonts w:eastAsiaTheme="minorHAnsi" w:cs="Times New Roman"/>
          <w:szCs w:val="28"/>
          <w:lang w:val="ru-RU"/>
        </w:rPr>
        <w:t>проксирует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запросы /</w:t>
      </w:r>
      <w:proofErr w:type="spellStart"/>
      <w:r w:rsidRPr="008E0412">
        <w:rPr>
          <w:rFonts w:eastAsiaTheme="minorHAnsi" w:cs="Times New Roman"/>
          <w:szCs w:val="28"/>
          <w:lang w:val="ru-RU"/>
        </w:rPr>
        <w:t>api</w:t>
      </w:r>
      <w:proofErr w:type="spellEnd"/>
      <w:r w:rsidRPr="008E0412">
        <w:rPr>
          <w:rFonts w:eastAsiaTheme="minorHAnsi" w:cs="Times New Roman"/>
          <w:szCs w:val="28"/>
          <w:lang w:val="ru-RU"/>
        </w:rPr>
        <w:t>, /</w:t>
      </w:r>
      <w:proofErr w:type="spellStart"/>
      <w:r w:rsidRPr="008E0412">
        <w:rPr>
          <w:rFonts w:eastAsiaTheme="minorHAnsi" w:cs="Times New Roman"/>
          <w:szCs w:val="28"/>
          <w:lang w:val="ru-RU"/>
        </w:rPr>
        <w:t>hubs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и /</w:t>
      </w:r>
      <w:proofErr w:type="spellStart"/>
      <w:r w:rsidRPr="008E0412">
        <w:rPr>
          <w:rFonts w:eastAsiaTheme="minorHAnsi" w:cs="Times New Roman"/>
          <w:szCs w:val="28"/>
          <w:lang w:val="ru-RU"/>
        </w:rPr>
        <w:t>uploads</w:t>
      </w:r>
      <w:proofErr w:type="spellEnd"/>
      <w:r w:rsidRPr="008E0412">
        <w:rPr>
          <w:rFonts w:eastAsiaTheme="minorHAnsi" w:cs="Times New Roman"/>
          <w:szCs w:val="28"/>
          <w:lang w:val="ru-RU"/>
        </w:rPr>
        <w:t xml:space="preserve"> в API-контейнер.</w:t>
      </w:r>
    </w:p>
    <w:p w14:paraId="5C464459" w14:textId="77777777" w:rsidR="00B21397" w:rsidRPr="00341788" w:rsidRDefault="00000000">
      <w:pPr>
        <w:rPr>
          <w:rFonts w:cs="Times New Roman"/>
          <w:szCs w:val="28"/>
        </w:rPr>
      </w:pPr>
      <w:r w:rsidRPr="00341788">
        <w:rPr>
          <w:rFonts w:cs="Times New Roman"/>
          <w:szCs w:val="28"/>
        </w:rPr>
        <w:t>docker compose up -d --build</w:t>
      </w:r>
      <w:r w:rsidRPr="00341788">
        <w:rPr>
          <w:rFonts w:cs="Times New Roman"/>
          <w:szCs w:val="28"/>
        </w:rPr>
        <w:br/>
        <w:t>tuna http 80</w:t>
      </w:r>
    </w:p>
    <w:p w14:paraId="0EB8EED0" w14:textId="77777777" w:rsidR="0075039B" w:rsidRDefault="00000000" w:rsidP="00C433D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433D1">
        <w:rPr>
          <w:rFonts w:eastAsiaTheme="minorHAnsi" w:cs="Times New Roman"/>
          <w:szCs w:val="28"/>
          <w:lang w:val="ru-RU"/>
        </w:rPr>
        <w:t xml:space="preserve">После получения публичного URL от </w:t>
      </w:r>
      <w:proofErr w:type="spellStart"/>
      <w:r w:rsidRPr="00C433D1">
        <w:rPr>
          <w:rFonts w:eastAsiaTheme="minorHAnsi" w:cs="Times New Roman"/>
          <w:szCs w:val="28"/>
          <w:lang w:val="ru-RU"/>
        </w:rPr>
        <w:t>Tuna</w:t>
      </w:r>
      <w:proofErr w:type="spellEnd"/>
      <w:r w:rsidRPr="00C433D1">
        <w:rPr>
          <w:rFonts w:eastAsiaTheme="minorHAnsi" w:cs="Times New Roman"/>
          <w:szCs w:val="28"/>
          <w:lang w:val="ru-RU"/>
        </w:rPr>
        <w:t xml:space="preserve"> значение необходимо указать в переменной PUBLIC_URL </w:t>
      </w:r>
      <w:proofErr w:type="gramStart"/>
      <w:r w:rsidRPr="00C433D1">
        <w:rPr>
          <w:rFonts w:eastAsiaTheme="minorHAnsi" w:cs="Times New Roman"/>
          <w:szCs w:val="28"/>
          <w:lang w:val="ru-RU"/>
        </w:rPr>
        <w:t>файла .</w:t>
      </w:r>
      <w:proofErr w:type="spellStart"/>
      <w:r w:rsidRPr="00C433D1">
        <w:rPr>
          <w:rFonts w:eastAsiaTheme="minorHAnsi" w:cs="Times New Roman"/>
          <w:szCs w:val="28"/>
          <w:lang w:val="ru-RU"/>
        </w:rPr>
        <w:t>env</w:t>
      </w:r>
      <w:proofErr w:type="spellEnd"/>
      <w:proofErr w:type="gramEnd"/>
      <w:r w:rsidRPr="00C433D1">
        <w:rPr>
          <w:rFonts w:eastAsiaTheme="minorHAnsi" w:cs="Times New Roman"/>
          <w:szCs w:val="28"/>
          <w:lang w:val="ru-RU"/>
        </w:rPr>
        <w:t xml:space="preserve">. Этот адрес используется для CORS, JWT </w:t>
      </w:r>
      <w:proofErr w:type="spellStart"/>
      <w:r w:rsidRPr="00C433D1">
        <w:rPr>
          <w:rFonts w:eastAsiaTheme="minorHAnsi" w:cs="Times New Roman"/>
          <w:szCs w:val="28"/>
          <w:lang w:val="ru-RU"/>
        </w:rPr>
        <w:t>issuer</w:t>
      </w:r>
      <w:proofErr w:type="spellEnd"/>
      <w:r w:rsidRPr="00C433D1">
        <w:rPr>
          <w:rFonts w:eastAsiaTheme="minorHAnsi" w:cs="Times New Roman"/>
          <w:szCs w:val="28"/>
          <w:lang w:val="ru-RU"/>
        </w:rPr>
        <w:t>/</w:t>
      </w:r>
      <w:proofErr w:type="spellStart"/>
      <w:r w:rsidRPr="00C433D1">
        <w:rPr>
          <w:rFonts w:eastAsiaTheme="minorHAnsi" w:cs="Times New Roman"/>
          <w:szCs w:val="28"/>
          <w:lang w:val="ru-RU"/>
        </w:rPr>
        <w:t>audience</w:t>
      </w:r>
      <w:proofErr w:type="spellEnd"/>
      <w:r w:rsidRPr="00C433D1">
        <w:rPr>
          <w:rFonts w:eastAsiaTheme="minorHAnsi" w:cs="Times New Roman"/>
          <w:szCs w:val="28"/>
          <w:lang w:val="ru-RU"/>
        </w:rPr>
        <w:t xml:space="preserve"> и формирования ссылок подтверждения </w:t>
      </w:r>
      <w:proofErr w:type="spellStart"/>
      <w:r w:rsidRPr="00C433D1">
        <w:rPr>
          <w:rFonts w:eastAsiaTheme="minorHAnsi" w:cs="Times New Roman"/>
          <w:szCs w:val="28"/>
          <w:lang w:val="ru-RU"/>
        </w:rPr>
        <w:t>email</w:t>
      </w:r>
      <w:proofErr w:type="spellEnd"/>
      <w:r w:rsidRPr="00C433D1">
        <w:rPr>
          <w:rFonts w:eastAsiaTheme="minorHAnsi" w:cs="Times New Roman"/>
          <w:szCs w:val="28"/>
          <w:lang w:val="ru-RU"/>
        </w:rPr>
        <w:t>.</w:t>
      </w:r>
    </w:p>
    <w:p w14:paraId="67AE6B4A" w14:textId="77777777" w:rsidR="00B21397" w:rsidRPr="00F37558" w:rsidRDefault="0075039B" w:rsidP="0075039B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2956EBE6" w14:textId="77777777" w:rsidR="00B21397" w:rsidRPr="00341788" w:rsidRDefault="00000000" w:rsidP="000147B9">
      <w:pPr>
        <w:pStyle w:val="Heading1"/>
      </w:pPr>
      <w:bookmarkStart w:id="11" w:name="_Toc228032038"/>
      <w:r w:rsidRPr="00341788">
        <w:lastRenderedPageBreak/>
        <w:t>4 РУКОВОДСТВО ПОЛЬЗОВАТЕЛЯ</w:t>
      </w:r>
      <w:bookmarkEnd w:id="11"/>
    </w:p>
    <w:p w14:paraId="06A48D42" w14:textId="77777777" w:rsidR="00B21397" w:rsidRPr="008F72D1" w:rsidRDefault="00000000" w:rsidP="008A02B5">
      <w:pPr>
        <w:pStyle w:val="Heading2"/>
      </w:pPr>
      <w:bookmarkStart w:id="12" w:name="_Toc228032039"/>
      <w:r w:rsidRPr="00341788">
        <w:t>4.1 Подготовка к использованию</w:t>
      </w:r>
      <w:bookmarkEnd w:id="12"/>
    </w:p>
    <w:p w14:paraId="71CBC104" w14:textId="77777777" w:rsidR="00650E8C" w:rsidRDefault="00650E8C" w:rsidP="008F72D1">
      <w:pPr>
        <w:spacing w:after="0"/>
        <w:rPr>
          <w:lang w:eastAsia="ru-RU"/>
        </w:rPr>
      </w:pPr>
      <w:r>
        <w:rPr>
          <w:noProof/>
        </w:rPr>
        <w:drawing>
          <wp:inline distT="0" distB="0" distL="0" distR="0" wp14:anchorId="4FBEA92F" wp14:editId="11EF60EF">
            <wp:extent cx="6152515" cy="1022985"/>
            <wp:effectExtent l="0" t="0" r="635" b="5715"/>
            <wp:docPr id="152639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929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9E74" w14:textId="77777777" w:rsidR="00B016B8" w:rsidRPr="00B016B8" w:rsidRDefault="00B016B8" w:rsidP="00B016B8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 w:rsidR="003457A6">
        <w:rPr>
          <w:sz w:val="22"/>
          <w:lang w:val="ru-RU"/>
        </w:rPr>
        <w:t>4</w:t>
      </w:r>
      <w:r>
        <w:rPr>
          <w:sz w:val="22"/>
          <w:lang w:val="ru-RU"/>
        </w:rPr>
        <w:t>.</w:t>
      </w:r>
      <w:r w:rsidR="003457A6">
        <w:rPr>
          <w:sz w:val="22"/>
          <w:lang w:val="ru-RU"/>
        </w:rPr>
        <w:t>1</w:t>
      </w:r>
      <w:r>
        <w:rPr>
          <w:sz w:val="22"/>
          <w:lang w:val="ru-RU"/>
        </w:rPr>
        <w:t xml:space="preserve"> Консоль вывода работающего туннеля через </w:t>
      </w:r>
      <w:r>
        <w:rPr>
          <w:sz w:val="22"/>
        </w:rPr>
        <w:t>tuna</w:t>
      </w:r>
    </w:p>
    <w:p w14:paraId="35A3A67A" w14:textId="77777777" w:rsidR="00B21397" w:rsidRPr="00341788" w:rsidRDefault="00000000">
      <w:pPr>
        <w:pStyle w:val="ListNumber"/>
        <w:rPr>
          <w:rFonts w:cs="Times New Roman"/>
          <w:szCs w:val="28"/>
        </w:rPr>
      </w:pPr>
      <w:proofErr w:type="spellStart"/>
      <w:r w:rsidRPr="00341788">
        <w:rPr>
          <w:rFonts w:cs="Times New Roman"/>
          <w:szCs w:val="28"/>
        </w:rPr>
        <w:t>Установить</w:t>
      </w:r>
      <w:proofErr w:type="spellEnd"/>
      <w:r w:rsidRPr="00341788">
        <w:rPr>
          <w:rFonts w:cs="Times New Roman"/>
          <w:szCs w:val="28"/>
        </w:rPr>
        <w:t xml:space="preserve"> Docker Desktop </w:t>
      </w:r>
      <w:proofErr w:type="spellStart"/>
      <w:r w:rsidRPr="00341788">
        <w:rPr>
          <w:rFonts w:cs="Times New Roman"/>
          <w:szCs w:val="28"/>
        </w:rPr>
        <w:t>или</w:t>
      </w:r>
      <w:proofErr w:type="spellEnd"/>
      <w:r w:rsidRPr="00341788">
        <w:rPr>
          <w:rFonts w:cs="Times New Roman"/>
          <w:szCs w:val="28"/>
        </w:rPr>
        <w:t xml:space="preserve"> Docker Engine.</w:t>
      </w:r>
    </w:p>
    <w:p w14:paraId="62366418" w14:textId="77777777" w:rsidR="00B21397" w:rsidRPr="00341788" w:rsidRDefault="00000000">
      <w:pPr>
        <w:pStyle w:val="ListNumb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 xml:space="preserve">Создать </w:t>
      </w:r>
      <w:proofErr w:type="gramStart"/>
      <w:r w:rsidRPr="00341788">
        <w:rPr>
          <w:rFonts w:cs="Times New Roman"/>
          <w:szCs w:val="28"/>
          <w:lang w:val="ru-RU"/>
        </w:rPr>
        <w:t>файл .</w:t>
      </w:r>
      <w:r w:rsidRPr="00341788">
        <w:rPr>
          <w:rFonts w:cs="Times New Roman"/>
          <w:szCs w:val="28"/>
        </w:rPr>
        <w:t>env</w:t>
      </w:r>
      <w:proofErr w:type="gramEnd"/>
      <w:r w:rsidRPr="00341788">
        <w:rPr>
          <w:rFonts w:cs="Times New Roman"/>
          <w:szCs w:val="28"/>
          <w:lang w:val="ru-RU"/>
        </w:rPr>
        <w:t xml:space="preserve"> в корне проекта и заполнить параметры </w:t>
      </w:r>
      <w:r w:rsidRPr="00341788">
        <w:rPr>
          <w:rFonts w:cs="Times New Roman"/>
          <w:szCs w:val="28"/>
        </w:rPr>
        <w:t>PostgreSQL</w:t>
      </w:r>
      <w:r w:rsidRPr="00341788">
        <w:rPr>
          <w:rFonts w:cs="Times New Roman"/>
          <w:szCs w:val="28"/>
          <w:lang w:val="ru-RU"/>
        </w:rPr>
        <w:t xml:space="preserve">, </w:t>
      </w:r>
      <w:r w:rsidRPr="00341788">
        <w:rPr>
          <w:rFonts w:cs="Times New Roman"/>
          <w:szCs w:val="28"/>
        </w:rPr>
        <w:t>JWT</w:t>
      </w:r>
      <w:r w:rsidRPr="00341788">
        <w:rPr>
          <w:rFonts w:cs="Times New Roman"/>
          <w:szCs w:val="28"/>
          <w:lang w:val="ru-RU"/>
        </w:rPr>
        <w:t xml:space="preserve">, </w:t>
      </w:r>
      <w:r w:rsidRPr="00341788">
        <w:rPr>
          <w:rFonts w:cs="Times New Roman"/>
          <w:szCs w:val="28"/>
        </w:rPr>
        <w:t>SMTP</w:t>
      </w:r>
      <w:r w:rsidRPr="00341788">
        <w:rPr>
          <w:rFonts w:cs="Times New Roman"/>
          <w:szCs w:val="28"/>
          <w:lang w:val="ru-RU"/>
        </w:rPr>
        <w:t xml:space="preserve"> и </w:t>
      </w:r>
      <w:r w:rsidRPr="00341788">
        <w:rPr>
          <w:rFonts w:cs="Times New Roman"/>
          <w:szCs w:val="28"/>
        </w:rPr>
        <w:t>PUBLIC</w:t>
      </w:r>
      <w:r w:rsidRPr="00341788">
        <w:rPr>
          <w:rFonts w:cs="Times New Roman"/>
          <w:szCs w:val="28"/>
          <w:lang w:val="ru-RU"/>
        </w:rPr>
        <w:t>_</w:t>
      </w:r>
      <w:r w:rsidRPr="00341788">
        <w:rPr>
          <w:rFonts w:cs="Times New Roman"/>
          <w:szCs w:val="28"/>
        </w:rPr>
        <w:t>URL</w:t>
      </w:r>
      <w:r w:rsidRPr="00341788">
        <w:rPr>
          <w:rFonts w:cs="Times New Roman"/>
          <w:szCs w:val="28"/>
          <w:lang w:val="ru-RU"/>
        </w:rPr>
        <w:t>.</w:t>
      </w:r>
    </w:p>
    <w:p w14:paraId="5BAADB63" w14:textId="77777777" w:rsidR="00B21397" w:rsidRPr="00341788" w:rsidRDefault="00000000">
      <w:pPr>
        <w:pStyle w:val="ListNumber"/>
        <w:rPr>
          <w:rFonts w:cs="Times New Roman"/>
          <w:szCs w:val="28"/>
        </w:rPr>
      </w:pPr>
      <w:proofErr w:type="spellStart"/>
      <w:r w:rsidRPr="00341788">
        <w:rPr>
          <w:rFonts w:cs="Times New Roman"/>
          <w:szCs w:val="28"/>
        </w:rPr>
        <w:t>Запустить</w:t>
      </w:r>
      <w:proofErr w:type="spellEnd"/>
      <w:r w:rsidRPr="00341788">
        <w:rPr>
          <w:rFonts w:cs="Times New Roman"/>
          <w:szCs w:val="28"/>
        </w:rPr>
        <w:t xml:space="preserve"> docker compose up -d --build.</w:t>
      </w:r>
    </w:p>
    <w:p w14:paraId="44AF49AB" w14:textId="77777777" w:rsidR="00BB5466" w:rsidRPr="002E0528" w:rsidRDefault="00000000" w:rsidP="00937DB7">
      <w:pPr>
        <w:pStyle w:val="ListNumber"/>
        <w:rPr>
          <w:rFonts w:cs="Times New Roman"/>
          <w:szCs w:val="28"/>
          <w:lang w:val="ru-RU"/>
        </w:rPr>
      </w:pPr>
      <w:r w:rsidRPr="00341788">
        <w:rPr>
          <w:rFonts w:cs="Times New Roman"/>
          <w:szCs w:val="28"/>
          <w:lang w:val="ru-RU"/>
        </w:rPr>
        <w:t xml:space="preserve">Открыть локальный адрес </w:t>
      </w:r>
      <w:r w:rsidRPr="00341788">
        <w:rPr>
          <w:rFonts w:cs="Times New Roman"/>
          <w:szCs w:val="28"/>
        </w:rPr>
        <w:t>http</w:t>
      </w:r>
      <w:r w:rsidRPr="00341788">
        <w:rPr>
          <w:rFonts w:cs="Times New Roman"/>
          <w:szCs w:val="28"/>
          <w:lang w:val="ru-RU"/>
        </w:rPr>
        <w:t>://</w:t>
      </w:r>
      <w:r w:rsidRPr="00341788">
        <w:rPr>
          <w:rFonts w:cs="Times New Roman"/>
          <w:szCs w:val="28"/>
        </w:rPr>
        <w:t>localhost</w:t>
      </w:r>
      <w:r w:rsidRPr="00341788">
        <w:rPr>
          <w:rFonts w:cs="Times New Roman"/>
          <w:szCs w:val="28"/>
          <w:lang w:val="ru-RU"/>
        </w:rPr>
        <w:t xml:space="preserve"> или публичный</w:t>
      </w:r>
      <w:r w:rsidR="007D0186" w:rsidRPr="007D0186">
        <w:rPr>
          <w:rFonts w:cs="Times New Roman"/>
          <w:szCs w:val="28"/>
          <w:lang w:val="ru-RU"/>
        </w:rPr>
        <w:t xml:space="preserve"> </w:t>
      </w:r>
      <w:r w:rsidR="007D0186">
        <w:rPr>
          <w:rFonts w:cs="Times New Roman"/>
          <w:szCs w:val="28"/>
          <w:lang w:val="ru-RU"/>
        </w:rPr>
        <w:t>адре</w:t>
      </w:r>
      <w:r w:rsidR="004879AD">
        <w:rPr>
          <w:rFonts w:cs="Times New Roman"/>
          <w:szCs w:val="28"/>
          <w:lang w:val="ru-RU"/>
        </w:rPr>
        <w:t xml:space="preserve">с </w:t>
      </w:r>
      <w:r w:rsidR="004879AD">
        <w:rPr>
          <w:rFonts w:cs="Times New Roman"/>
          <w:szCs w:val="28"/>
        </w:rPr>
        <w:t>tuna</w:t>
      </w:r>
      <w:r w:rsidR="00FE58CA" w:rsidRPr="00FE58CA">
        <w:rPr>
          <w:rFonts w:cs="Times New Roman"/>
          <w:szCs w:val="28"/>
          <w:lang w:val="ru-RU"/>
        </w:rPr>
        <w:t xml:space="preserve"> (</w:t>
      </w:r>
      <w:r w:rsidR="00FE58CA">
        <w:rPr>
          <w:rFonts w:cs="Times New Roman"/>
          <w:szCs w:val="28"/>
          <w:lang w:val="ru-RU"/>
        </w:rPr>
        <w:t xml:space="preserve">запуск через </w:t>
      </w:r>
      <w:r w:rsidR="00FE58CA">
        <w:rPr>
          <w:rFonts w:cs="Times New Roman"/>
          <w:szCs w:val="28"/>
        </w:rPr>
        <w:t>tuna</w:t>
      </w:r>
      <w:r w:rsidR="00FE58CA" w:rsidRPr="007C519B">
        <w:rPr>
          <w:rFonts w:cs="Times New Roman"/>
          <w:szCs w:val="28"/>
          <w:lang w:val="ru-RU"/>
        </w:rPr>
        <w:t xml:space="preserve"> </w:t>
      </w:r>
      <w:r w:rsidR="00FE58CA">
        <w:rPr>
          <w:rFonts w:cs="Times New Roman"/>
          <w:szCs w:val="28"/>
        </w:rPr>
        <w:t>http</w:t>
      </w:r>
      <w:r w:rsidR="00FE58CA" w:rsidRPr="007C519B">
        <w:rPr>
          <w:rFonts w:cs="Times New Roman"/>
          <w:szCs w:val="28"/>
          <w:lang w:val="ru-RU"/>
        </w:rPr>
        <w:t xml:space="preserve"> </w:t>
      </w:r>
      <w:r w:rsidR="00FE58CA">
        <w:rPr>
          <w:rFonts w:cs="Times New Roman"/>
          <w:szCs w:val="28"/>
          <w:lang w:val="ru-RU"/>
        </w:rPr>
        <w:t>порт)</w:t>
      </w:r>
      <w:r w:rsidRPr="00341788">
        <w:rPr>
          <w:rFonts w:cs="Times New Roman"/>
          <w:szCs w:val="28"/>
          <w:lang w:val="ru-RU"/>
        </w:rPr>
        <w:t>.</w:t>
      </w:r>
    </w:p>
    <w:p w14:paraId="13AA03C2" w14:textId="77777777" w:rsidR="002E0528" w:rsidRPr="00F37558" w:rsidRDefault="002E0528" w:rsidP="00E06533">
      <w:pPr>
        <w:rPr>
          <w:rFonts w:cs="Times New Roman"/>
          <w:szCs w:val="28"/>
          <w:lang w:val="ru-RU"/>
        </w:rPr>
      </w:pPr>
    </w:p>
    <w:p w14:paraId="7C5EECC2" w14:textId="77777777" w:rsidR="00B21397" w:rsidRPr="00341788" w:rsidRDefault="00000000" w:rsidP="008A02B5">
      <w:pPr>
        <w:pStyle w:val="Heading2"/>
      </w:pPr>
      <w:bookmarkStart w:id="13" w:name="_Toc228032040"/>
      <w:r w:rsidRPr="00341788">
        <w:t>4.2 Использование программы</w:t>
      </w:r>
      <w:bookmarkEnd w:id="13"/>
    </w:p>
    <w:p w14:paraId="60ADD306" w14:textId="77777777" w:rsidR="00280EC6" w:rsidRDefault="00000000" w:rsidP="003829E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3829E1">
        <w:rPr>
          <w:rFonts w:eastAsiaTheme="minorHAnsi" w:cs="Times New Roman"/>
          <w:szCs w:val="28"/>
          <w:lang w:val="ru-RU"/>
        </w:rPr>
        <w:t xml:space="preserve">В данном разделе приведено подробное руководство пользователя по работе с основными функциями приложения </w:t>
      </w:r>
      <w:proofErr w:type="spellStart"/>
      <w:r w:rsidRPr="003829E1">
        <w:rPr>
          <w:rFonts w:eastAsiaTheme="minorHAnsi" w:cs="Times New Roman"/>
          <w:szCs w:val="28"/>
          <w:lang w:val="ru-RU"/>
        </w:rPr>
        <w:t>Runews</w:t>
      </w:r>
      <w:proofErr w:type="spellEnd"/>
      <w:r w:rsidRPr="003829E1">
        <w:rPr>
          <w:rFonts w:eastAsiaTheme="minorHAnsi" w:cs="Times New Roman"/>
          <w:szCs w:val="28"/>
          <w:lang w:val="ru-RU"/>
        </w:rPr>
        <w:t>. Описание разделено по ролям, так как доступные действия зависят от прав пользователя в системе.</w:t>
      </w:r>
    </w:p>
    <w:p w14:paraId="07857376" w14:textId="77777777" w:rsidR="00FA4004" w:rsidRPr="00F37558" w:rsidRDefault="00280EC6" w:rsidP="00751EE7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25AB2706" w14:textId="77777777" w:rsidR="000E08A3" w:rsidRDefault="00986E9B" w:rsidP="00B758AE">
      <w:pPr>
        <w:spacing w:after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335B1FF1" wp14:editId="1F16D8AF">
            <wp:extent cx="4267200" cy="2116905"/>
            <wp:effectExtent l="0" t="0" r="0" b="0"/>
            <wp:docPr id="164454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8960" name="Picture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7449" cy="212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CAA7" w14:textId="77777777" w:rsidR="000E08A3" w:rsidRPr="00353100" w:rsidRDefault="000E08A3" w:rsidP="000E08A3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F8271A" w:rsidRPr="00353100">
        <w:rPr>
          <w:sz w:val="22"/>
          <w:lang w:val="ru-RU"/>
        </w:rPr>
        <w:t>2</w:t>
      </w:r>
      <w:r>
        <w:rPr>
          <w:sz w:val="22"/>
          <w:lang w:val="ru-RU"/>
        </w:rPr>
        <w:t xml:space="preserve"> </w:t>
      </w:r>
      <w:r w:rsidR="00353100">
        <w:rPr>
          <w:sz w:val="22"/>
          <w:lang w:val="ru-RU"/>
        </w:rPr>
        <w:t xml:space="preserve">Главный экран приложения </w:t>
      </w:r>
      <w:proofErr w:type="spellStart"/>
      <w:r w:rsidR="00353100">
        <w:rPr>
          <w:sz w:val="22"/>
        </w:rPr>
        <w:t>Runews</w:t>
      </w:r>
      <w:proofErr w:type="spellEnd"/>
    </w:p>
    <w:p w14:paraId="7CDF285B" w14:textId="77777777" w:rsidR="00FA4004" w:rsidRPr="00F37558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Гость может открыть главную страницу приложения и просматривать опубликованные материалы без регистрации</w:t>
      </w:r>
      <w:r w:rsidR="00F464F4" w:rsidRPr="00F464F4">
        <w:rPr>
          <w:rFonts w:eastAsiaTheme="minorHAnsi" w:cs="Times New Roman"/>
          <w:szCs w:val="28"/>
          <w:lang w:val="ru-RU"/>
        </w:rPr>
        <w:t xml:space="preserve">. </w:t>
      </w:r>
      <w:r w:rsidRPr="002E179E">
        <w:rPr>
          <w:rFonts w:eastAsiaTheme="minorHAnsi" w:cs="Times New Roman"/>
          <w:szCs w:val="28"/>
          <w:lang w:val="ru-RU"/>
        </w:rPr>
        <w:t xml:space="preserve">На главной странице </w:t>
      </w:r>
      <w:r w:rsidR="00F464F4" w:rsidRPr="00FF6BF4">
        <w:rPr>
          <w:rFonts w:eastAsiaTheme="minorHAnsi" w:cs="Times New Roman"/>
          <w:szCs w:val="28"/>
          <w:lang w:val="ru-RU"/>
        </w:rPr>
        <w:t>(</w:t>
      </w:r>
      <w:r w:rsidR="00F464F4">
        <w:rPr>
          <w:rFonts w:eastAsiaTheme="minorHAnsi" w:cs="Times New Roman"/>
          <w:szCs w:val="28"/>
          <w:lang w:val="ru-RU"/>
        </w:rPr>
        <w:t>Рисунок 4.2)</w:t>
      </w:r>
      <w:r w:rsidR="00F464F4" w:rsidRPr="00F464F4">
        <w:rPr>
          <w:rFonts w:eastAsiaTheme="minorHAnsi" w:cs="Times New Roman"/>
          <w:szCs w:val="28"/>
          <w:lang w:val="ru-RU"/>
        </w:rPr>
        <w:t xml:space="preserve"> </w:t>
      </w:r>
      <w:r w:rsidRPr="002E179E">
        <w:rPr>
          <w:rFonts w:eastAsiaTheme="minorHAnsi" w:cs="Times New Roman"/>
          <w:szCs w:val="28"/>
          <w:lang w:val="ru-RU"/>
        </w:rPr>
        <w:t>отображается новостная лента, состоящая из карточек статей с заголовком, кратким описанием, датой публикации, источником и тегами.</w:t>
      </w:r>
    </w:p>
    <w:p w14:paraId="181C1409" w14:textId="77777777" w:rsidR="00E9614F" w:rsidRDefault="00E9614F" w:rsidP="00B758AE">
      <w:pPr>
        <w:spacing w:after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4E79E59C" wp14:editId="4C5B0E2B">
            <wp:extent cx="5162550" cy="2561077"/>
            <wp:effectExtent l="0" t="0" r="0" b="0"/>
            <wp:docPr id="1316427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27113" name="Picture 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56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632E" w14:textId="77777777" w:rsidR="00E9614F" w:rsidRPr="00F37558" w:rsidRDefault="00E9614F" w:rsidP="00ED02FA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ED02FA" w:rsidRPr="00F37558">
        <w:rPr>
          <w:sz w:val="22"/>
          <w:lang w:val="ru-RU"/>
        </w:rPr>
        <w:t>3</w:t>
      </w:r>
      <w:r>
        <w:rPr>
          <w:sz w:val="22"/>
          <w:lang w:val="ru-RU"/>
        </w:rPr>
        <w:t xml:space="preserve"> </w:t>
      </w:r>
      <w:r w:rsidR="00ED02FA">
        <w:rPr>
          <w:sz w:val="22"/>
          <w:lang w:val="ru-RU"/>
        </w:rPr>
        <w:t xml:space="preserve">Страница </w:t>
      </w:r>
      <w:r w:rsidR="00451F57">
        <w:rPr>
          <w:sz w:val="22"/>
          <w:lang w:val="ru-RU"/>
        </w:rPr>
        <w:t>отдельной статьи</w:t>
      </w:r>
    </w:p>
    <w:p w14:paraId="1C9EA13F" w14:textId="77777777" w:rsidR="003A6C97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Для чтения полной новости гость выбирает интересующую карточку и переходит на страницу статьи. </w:t>
      </w:r>
    </w:p>
    <w:p w14:paraId="0C9CB6F2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На странице статьи </w:t>
      </w:r>
      <w:r w:rsidR="007C6076">
        <w:rPr>
          <w:rFonts w:eastAsiaTheme="minorHAnsi" w:cs="Times New Roman"/>
          <w:szCs w:val="28"/>
          <w:lang w:val="ru-RU"/>
        </w:rPr>
        <w:t xml:space="preserve">(Рисунок 4.3) </w:t>
      </w:r>
      <w:r w:rsidRPr="002E179E">
        <w:rPr>
          <w:rFonts w:eastAsiaTheme="minorHAnsi" w:cs="Times New Roman"/>
          <w:szCs w:val="28"/>
          <w:lang w:val="ru-RU"/>
        </w:rPr>
        <w:t>отображается полный текст, изображение, дата публикации, ссылка на источник и блок комментариев. Комментарии доступны для просмотра, но добавление комментариев требует авторизации.</w:t>
      </w:r>
    </w:p>
    <w:p w14:paraId="73231935" w14:textId="77777777" w:rsidR="001B12D3" w:rsidRDefault="001B12D3" w:rsidP="00173A97">
      <w:pPr>
        <w:spacing w:after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00D9CBC" wp14:editId="4F12C92D">
            <wp:extent cx="4184423" cy="2064955"/>
            <wp:effectExtent l="0" t="0" r="6985" b="0"/>
            <wp:docPr id="839551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51915" name="Picture 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4423" cy="206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B0868" w14:textId="77777777" w:rsidR="001B12D3" w:rsidRPr="00631AB6" w:rsidRDefault="001B12D3" w:rsidP="00762B30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0E72A2">
        <w:rPr>
          <w:sz w:val="22"/>
          <w:lang w:val="ru-RU"/>
        </w:rPr>
        <w:t>4</w:t>
      </w:r>
      <w:r>
        <w:rPr>
          <w:sz w:val="22"/>
          <w:lang w:val="ru-RU"/>
        </w:rPr>
        <w:t xml:space="preserve"> </w:t>
      </w:r>
      <w:r w:rsidR="00631AB6">
        <w:rPr>
          <w:sz w:val="22"/>
          <w:lang w:val="ru-RU"/>
        </w:rPr>
        <w:t>Окно поиска статей</w:t>
      </w:r>
    </w:p>
    <w:p w14:paraId="04CE44E4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Гость также может использовать поиск по материалам. Поиск помогает найти статьи по словам из заголовка, текста, источника или тегов</w:t>
      </w:r>
      <w:r w:rsidR="00961AA2">
        <w:rPr>
          <w:rFonts w:eastAsiaTheme="minorHAnsi" w:cs="Times New Roman"/>
          <w:szCs w:val="28"/>
          <w:lang w:val="ru-RU"/>
        </w:rPr>
        <w:t xml:space="preserve"> (Рисунок 4.4)</w:t>
      </w:r>
      <w:r w:rsidRPr="002E179E">
        <w:rPr>
          <w:rFonts w:eastAsiaTheme="minorHAnsi" w:cs="Times New Roman"/>
          <w:szCs w:val="28"/>
          <w:lang w:val="ru-RU"/>
        </w:rPr>
        <w:t>. Если пользователь хочет сохранять статьи, ставить лайки или участвовать в обсуждении, ему необходимо создать аккаунт.</w:t>
      </w:r>
    </w:p>
    <w:p w14:paraId="7835A0C3" w14:textId="77777777" w:rsidR="00317E6A" w:rsidRDefault="00317E6A" w:rsidP="00341CCE">
      <w:pPr>
        <w:spacing w:after="0"/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EEE5F38" wp14:editId="16656B61">
            <wp:extent cx="4184423" cy="2063820"/>
            <wp:effectExtent l="0" t="0" r="6985" b="0"/>
            <wp:docPr id="20279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8106" name="Picture 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84423" cy="20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530C" w14:textId="77777777" w:rsidR="00317E6A" w:rsidRPr="005C07B8" w:rsidRDefault="00317E6A" w:rsidP="005C07B8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4.4 Форма регистрации</w:t>
      </w:r>
    </w:p>
    <w:p w14:paraId="162FD718" w14:textId="77777777" w:rsidR="00AB5AE0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Регистрация выполняется через отдельную форму</w:t>
      </w:r>
      <w:r w:rsidR="00DB247F">
        <w:rPr>
          <w:rFonts w:eastAsiaTheme="minorHAnsi" w:cs="Times New Roman"/>
          <w:szCs w:val="28"/>
          <w:lang w:val="ru-RU"/>
        </w:rPr>
        <w:t xml:space="preserve"> (Рисунок 4.4)</w:t>
      </w:r>
      <w:r w:rsidRPr="002E179E">
        <w:rPr>
          <w:rFonts w:eastAsiaTheme="minorHAnsi" w:cs="Times New Roman"/>
          <w:szCs w:val="28"/>
          <w:lang w:val="ru-RU"/>
        </w:rPr>
        <w:t xml:space="preserve">. Пользователь указывает имя, </w:t>
      </w:r>
      <w:proofErr w:type="spellStart"/>
      <w:r w:rsidRPr="002E179E">
        <w:rPr>
          <w:rFonts w:eastAsiaTheme="minorHAnsi" w:cs="Times New Roman"/>
          <w:szCs w:val="28"/>
          <w:lang w:val="ru-RU"/>
        </w:rPr>
        <w:t>email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, пароль, выбирает цвет аватара и при необходимости загружает изображение. </w:t>
      </w:r>
    </w:p>
    <w:p w14:paraId="445B5E21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После регистрации система отправляет письмо с подтверждением </w:t>
      </w:r>
      <w:proofErr w:type="spellStart"/>
      <w:r w:rsidRPr="002E179E">
        <w:rPr>
          <w:rFonts w:eastAsiaTheme="minorHAnsi" w:cs="Times New Roman"/>
          <w:szCs w:val="28"/>
          <w:lang w:val="ru-RU"/>
        </w:rPr>
        <w:t>email</w:t>
      </w:r>
      <w:proofErr w:type="spellEnd"/>
      <w:r w:rsidRPr="002E179E">
        <w:rPr>
          <w:rFonts w:eastAsiaTheme="minorHAnsi" w:cs="Times New Roman"/>
          <w:szCs w:val="28"/>
          <w:lang w:val="ru-RU"/>
        </w:rPr>
        <w:t>. До подтверждения аккаунт не может использовать авторизованные функции.</w:t>
      </w:r>
    </w:p>
    <w:p w14:paraId="0036EA7D" w14:textId="77777777" w:rsidR="00FA4004" w:rsidRPr="00F37558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Если пользователь забыл пароль, он может перейти на страницу восстановления, указать </w:t>
      </w:r>
      <w:proofErr w:type="spellStart"/>
      <w:r w:rsidRPr="002E179E">
        <w:rPr>
          <w:rFonts w:eastAsiaTheme="minorHAnsi" w:cs="Times New Roman"/>
          <w:szCs w:val="28"/>
          <w:lang w:val="ru-RU"/>
        </w:rPr>
        <w:t>email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 и получить письмо со ссылкой для смены пароля. </w:t>
      </w:r>
    </w:p>
    <w:p w14:paraId="55CE705C" w14:textId="77777777" w:rsidR="00692E1B" w:rsidRDefault="00692E1B" w:rsidP="007E0952">
      <w:pPr>
        <w:spacing w:after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4D043C67" wp14:editId="2FFFB755">
            <wp:extent cx="4166743" cy="2063820"/>
            <wp:effectExtent l="0" t="0" r="5715" b="0"/>
            <wp:docPr id="32657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79138" name="Picture 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6743" cy="206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670B" w14:textId="77777777" w:rsidR="00692E1B" w:rsidRPr="00A24684" w:rsidRDefault="00692E1B" w:rsidP="00692E1B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A24684">
        <w:rPr>
          <w:sz w:val="22"/>
          <w:lang w:val="ru-RU"/>
        </w:rPr>
        <w:t>5</w:t>
      </w:r>
      <w:r>
        <w:rPr>
          <w:sz w:val="22"/>
          <w:lang w:val="ru-RU"/>
        </w:rPr>
        <w:t xml:space="preserve"> </w:t>
      </w:r>
      <w:r w:rsidR="00A24684">
        <w:rPr>
          <w:sz w:val="22"/>
          <w:lang w:val="ru-RU"/>
        </w:rPr>
        <w:t>Сохраненный токен в браузере</w:t>
      </w:r>
    </w:p>
    <w:p w14:paraId="42B2EF42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После входа пользователь получает доступ к персональным функциям. Система сохраняет авторизационный токен на клиенте и использует его при обращении к защищенным API-методам</w:t>
      </w:r>
      <w:r w:rsidR="00E83FBA" w:rsidRPr="00E83FBA">
        <w:rPr>
          <w:rFonts w:eastAsiaTheme="minorHAnsi" w:cs="Times New Roman"/>
          <w:szCs w:val="28"/>
          <w:lang w:val="ru-RU"/>
        </w:rPr>
        <w:t xml:space="preserve"> (</w:t>
      </w:r>
      <w:r w:rsidR="00E83FBA">
        <w:rPr>
          <w:rFonts w:eastAsiaTheme="minorHAnsi" w:cs="Times New Roman"/>
          <w:szCs w:val="28"/>
          <w:lang w:val="ru-RU"/>
        </w:rPr>
        <w:t>Рисунок 4.5)</w:t>
      </w:r>
      <w:r w:rsidRPr="002E179E">
        <w:rPr>
          <w:rFonts w:eastAsiaTheme="minorHAnsi" w:cs="Times New Roman"/>
          <w:szCs w:val="28"/>
          <w:lang w:val="ru-RU"/>
        </w:rPr>
        <w:t>.</w:t>
      </w:r>
    </w:p>
    <w:p w14:paraId="65917DEF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Пользователь может просматривать персональную ленту. Персонализация строится на основе подписок на теги и взаимодействий со статьями. Если пользователь только зарегистрировался и еще не имеет истории действий, система показывает обычную хронологическую ленту.</w:t>
      </w:r>
    </w:p>
    <w:p w14:paraId="19991431" w14:textId="77777777" w:rsidR="0048483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В ленте доступны фильтры по тегам и источникам. Пользователь выбирает интересующие категории, после чего список новостей обновляется и показывает только подходящие материалы. Это позволяет быстро отделять нужные темы от общего потока новостей.</w:t>
      </w:r>
    </w:p>
    <w:p w14:paraId="20A85187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На странице статьи пользователь может поставить лайк или снять его. Лайки используются не только как реакция на материал, но и как сигнал для системы рекомендаций: веса тегов статьи увеличиваются или уменьшаются в профиле интересов пользователя.</w:t>
      </w:r>
    </w:p>
    <w:p w14:paraId="744C6495" w14:textId="77777777" w:rsidR="00211214" w:rsidRDefault="00211214" w:rsidP="00654513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667BD42" wp14:editId="4B735730">
            <wp:extent cx="4819650" cy="2388683"/>
            <wp:effectExtent l="0" t="0" r="0" b="0"/>
            <wp:docPr id="83231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1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25517" cy="2391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B9F57" w14:textId="77777777" w:rsidR="00634D7B" w:rsidRPr="00634D7B" w:rsidRDefault="00634D7B" w:rsidP="00634D7B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4.6 Раздел с избранными статьями</w:t>
      </w:r>
    </w:p>
    <w:p w14:paraId="05DCA626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Пользователь может сохранить статью. Сохраненные материалы помещаются в отдельный раздел</w:t>
      </w:r>
      <w:r w:rsidR="00CE0039">
        <w:rPr>
          <w:rFonts w:eastAsiaTheme="minorHAnsi" w:cs="Times New Roman"/>
          <w:szCs w:val="28"/>
          <w:lang w:val="ru-RU"/>
        </w:rPr>
        <w:t xml:space="preserve"> (Рисунок 4.</w:t>
      </w:r>
      <w:r w:rsidR="00696B5C">
        <w:rPr>
          <w:rFonts w:eastAsiaTheme="minorHAnsi" w:cs="Times New Roman"/>
          <w:szCs w:val="28"/>
          <w:lang w:val="ru-RU"/>
        </w:rPr>
        <w:t>6</w:t>
      </w:r>
      <w:r w:rsidR="00CE0039">
        <w:rPr>
          <w:rFonts w:eastAsiaTheme="minorHAnsi" w:cs="Times New Roman"/>
          <w:szCs w:val="28"/>
          <w:lang w:val="ru-RU"/>
        </w:rPr>
        <w:t>)</w:t>
      </w:r>
      <w:r w:rsidRPr="002E179E">
        <w:rPr>
          <w:rFonts w:eastAsiaTheme="minorHAnsi" w:cs="Times New Roman"/>
          <w:szCs w:val="28"/>
          <w:lang w:val="ru-RU"/>
        </w:rPr>
        <w:t>, где их можно открыть позже без повторного поиска в общей ленте.</w:t>
      </w:r>
    </w:p>
    <w:p w14:paraId="7CDEB59A" w14:textId="77777777" w:rsidR="00D72671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Авторизованный пользователь может оставлять комментарии и ответы к комментариям. Новые комментарии обновляются через </w:t>
      </w:r>
      <w:proofErr w:type="spellStart"/>
      <w:r w:rsidRPr="002E179E">
        <w:rPr>
          <w:rFonts w:eastAsiaTheme="minorHAnsi" w:cs="Times New Roman"/>
          <w:szCs w:val="28"/>
          <w:lang w:val="ru-RU"/>
        </w:rPr>
        <w:t>SignalR</w:t>
      </w:r>
      <w:proofErr w:type="spellEnd"/>
      <w:r w:rsidRPr="002E179E">
        <w:rPr>
          <w:rFonts w:eastAsiaTheme="minorHAnsi" w:cs="Times New Roman"/>
          <w:szCs w:val="28"/>
          <w:lang w:val="ru-RU"/>
        </w:rPr>
        <w:t>, поэтому обсуждение может отображаться без полной перезагрузки страницы. Пользователь может удалить собственный комментарий, если он больше не нужен.</w:t>
      </w:r>
    </w:p>
    <w:p w14:paraId="06E9BED3" w14:textId="77777777" w:rsidR="00FA4004" w:rsidRPr="00F37558" w:rsidRDefault="00D72671" w:rsidP="00D72671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504A4B17" w14:textId="77777777" w:rsidR="003A7901" w:rsidRDefault="003A7901" w:rsidP="003A7901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060F6238" wp14:editId="29615B48">
            <wp:extent cx="4825517" cy="2388795"/>
            <wp:effectExtent l="0" t="0" r="0" b="0"/>
            <wp:docPr id="18357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78206" name="Picture 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5517" cy="23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F922A" w14:textId="77777777" w:rsidR="003A7901" w:rsidRPr="003A7901" w:rsidRDefault="003A7901" w:rsidP="003A7901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2B766C">
        <w:rPr>
          <w:sz w:val="22"/>
          <w:lang w:val="ru-RU"/>
        </w:rPr>
        <w:t>7 Модерация жалоб</w:t>
      </w:r>
    </w:p>
    <w:p w14:paraId="350722CF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Если статья нарушает правила, пользователь может отправить жалобу. Для этого выбирается тип жалобы и, при необходимости, добавляется текстовое описание. Жалоба попадает в очередь модерации</w:t>
      </w:r>
      <w:r w:rsidR="00824C40">
        <w:rPr>
          <w:rFonts w:eastAsiaTheme="minorHAnsi" w:cs="Times New Roman"/>
          <w:szCs w:val="28"/>
          <w:lang w:val="ru-RU"/>
        </w:rPr>
        <w:t xml:space="preserve"> (Рисунок 4.7)</w:t>
      </w:r>
      <w:r w:rsidRPr="002E179E">
        <w:rPr>
          <w:rFonts w:eastAsiaTheme="minorHAnsi" w:cs="Times New Roman"/>
          <w:szCs w:val="28"/>
          <w:lang w:val="ru-RU"/>
        </w:rPr>
        <w:t>.</w:t>
      </w:r>
    </w:p>
    <w:p w14:paraId="6DCF38F6" w14:textId="77777777" w:rsidR="00E62EE4" w:rsidRDefault="00E62EE4" w:rsidP="00E62EE4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5B5BED0C" wp14:editId="6EB8AD53">
            <wp:extent cx="4825517" cy="2376296"/>
            <wp:effectExtent l="0" t="0" r="0" b="5080"/>
            <wp:docPr id="1099911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1577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25517" cy="23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266F" w14:textId="77777777" w:rsidR="00E62EE4" w:rsidRPr="00E62EE4" w:rsidRDefault="00E62EE4" w:rsidP="00E62EE4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4.7 Модерация жалоб</w:t>
      </w:r>
    </w:p>
    <w:p w14:paraId="5CD44DE9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В профиле пользователь может изменить имя, </w:t>
      </w:r>
      <w:proofErr w:type="spellStart"/>
      <w:r w:rsidRPr="002E179E">
        <w:rPr>
          <w:rFonts w:eastAsiaTheme="minorHAnsi" w:cs="Times New Roman"/>
          <w:szCs w:val="28"/>
          <w:lang w:val="ru-RU"/>
        </w:rPr>
        <w:t>email</w:t>
      </w:r>
      <w:proofErr w:type="spellEnd"/>
      <w:r w:rsidRPr="002E179E">
        <w:rPr>
          <w:rFonts w:eastAsiaTheme="minorHAnsi" w:cs="Times New Roman"/>
          <w:szCs w:val="28"/>
          <w:lang w:val="ru-RU"/>
        </w:rPr>
        <w:t>, пароль, цвет аватара и изображение профиля</w:t>
      </w:r>
      <w:r w:rsidR="00B452DF">
        <w:rPr>
          <w:rFonts w:eastAsiaTheme="minorHAnsi" w:cs="Times New Roman"/>
          <w:szCs w:val="28"/>
          <w:lang w:val="ru-RU"/>
        </w:rPr>
        <w:t xml:space="preserve"> (Рисунок 4.8)</w:t>
      </w:r>
      <w:r w:rsidRPr="002E179E">
        <w:rPr>
          <w:rFonts w:eastAsiaTheme="minorHAnsi" w:cs="Times New Roman"/>
          <w:szCs w:val="28"/>
          <w:lang w:val="ru-RU"/>
        </w:rPr>
        <w:t>. При смене пароля старые сессии становятся недействительными: при следующем запросе старый токен получит ответ 401, клиент очистит данные авторизации и перезагрузит страницу.</w:t>
      </w:r>
    </w:p>
    <w:p w14:paraId="57BDB876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Пользователь может удалить аккаунт. После удаления аккаунта авторизационные данные очищаются, а дальнейший доступ к защищенным функциям становится невозможен.</w:t>
      </w:r>
    </w:p>
    <w:p w14:paraId="245A7863" w14:textId="77777777" w:rsidR="00701C47" w:rsidRDefault="00701C47" w:rsidP="00701C47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6A01A71" wp14:editId="4DB9FA18">
            <wp:extent cx="4812878" cy="2376296"/>
            <wp:effectExtent l="0" t="0" r="6985" b="5080"/>
            <wp:docPr id="1087931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931170" name="Picture 1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12878" cy="23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9288F" w14:textId="77777777" w:rsidR="00A912B8" w:rsidRPr="00701C47" w:rsidRDefault="00701C47" w:rsidP="00701C47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 xml:space="preserve">4.9 Страница создания статьи </w:t>
      </w:r>
    </w:p>
    <w:p w14:paraId="6925D16F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Автор, или публицист, может создавать собственные статьи. Для этого он открывает страницу создания статьи</w:t>
      </w:r>
      <w:r w:rsidR="00E37AC1">
        <w:rPr>
          <w:rFonts w:eastAsiaTheme="minorHAnsi" w:cs="Times New Roman"/>
          <w:szCs w:val="28"/>
          <w:lang w:val="ru-RU"/>
        </w:rPr>
        <w:t xml:space="preserve"> (Рисунок 4.9)</w:t>
      </w:r>
      <w:r w:rsidRPr="002E179E">
        <w:rPr>
          <w:rFonts w:eastAsiaTheme="minorHAnsi" w:cs="Times New Roman"/>
          <w:szCs w:val="28"/>
          <w:lang w:val="ru-RU"/>
        </w:rPr>
        <w:t>, указывает заголовок, текст, изображение, ссылку на источник и выбирает теги. После отправки статья сохраняется и отправляется на проверку модератору.</w:t>
      </w:r>
    </w:p>
    <w:p w14:paraId="6AE08735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При редактировании статьи автор может искать существующие теги по названию. Если нужного тега нет, пользователь с соответствующей ролью может создать новый тег прямо из формы редактирования. Это упрощает классификацию материалов и помогает читателям находить статьи по темам.</w:t>
      </w:r>
    </w:p>
    <w:p w14:paraId="42AFEE12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В редакторе доступен AI-помощник </w:t>
      </w:r>
      <w:proofErr w:type="spellStart"/>
      <w:r w:rsidRPr="002E179E">
        <w:rPr>
          <w:rFonts w:eastAsiaTheme="minorHAnsi" w:cs="Times New Roman"/>
          <w:szCs w:val="28"/>
          <w:lang w:val="ru-RU"/>
        </w:rPr>
        <w:t>GigaChat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. Он может улучшить текст, расширить материал, сократить статью, проверить орфографию или оценить соответствие правилам публикации. </w:t>
      </w:r>
    </w:p>
    <w:p w14:paraId="724CFF14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Автор может открыть раздел своих статей и увидеть список публикаций с текущими статусами. Это позволяет понимать, опубликована ли статья, находится ли она на модерации или была отклонена.</w:t>
      </w:r>
    </w:p>
    <w:p w14:paraId="0EE29A9B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Модератор отвечает за качество пользовательских публикаций и обработку жалоб. В разделе очереди модерации он видит статьи, ожидающие проверки.</w:t>
      </w:r>
    </w:p>
    <w:p w14:paraId="2651D4FF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После просмотра материала модератор может одобрить статью. В этом случае статья получает статус опубликованной и становится видимой в общей ленте.</w:t>
      </w:r>
    </w:p>
    <w:p w14:paraId="2C650651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lastRenderedPageBreak/>
        <w:t>Если статья нарушает правила, модератор может отклонить ее и указать причину. Действие фиксируется в журнале модерации, чтобы сохранить историю решений.</w:t>
      </w:r>
    </w:p>
    <w:p w14:paraId="3AB0166F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Модератор не может одобрять или отклонять собственные статьи. Для таких материалов доступны только действия, не создающие конфликт интересов, например переход к редактированию.</w:t>
      </w:r>
    </w:p>
    <w:p w14:paraId="10598555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В разделе жалоб модератор просматривает обращения пользователей. Жалобу можно отклонить, если нарушение не подтверждается, или подтвердить. При подтверждении жалобы связанная статья переводится в статус отклоненной.</w:t>
      </w:r>
    </w:p>
    <w:p w14:paraId="555CBBA9" w14:textId="77777777" w:rsidR="00F44595" w:rsidRDefault="00F44595" w:rsidP="00F44595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11BFB8CA" wp14:editId="4478C08D">
            <wp:extent cx="4772519" cy="2376296"/>
            <wp:effectExtent l="0" t="0" r="9525" b="5080"/>
            <wp:docPr id="4225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042" name="Picture 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72519" cy="23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81B8F" w14:textId="77777777" w:rsidR="00F44595" w:rsidRPr="00F44595" w:rsidRDefault="00F44595" w:rsidP="00F44595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1D3191">
        <w:rPr>
          <w:sz w:val="22"/>
          <w:lang w:val="ru-RU"/>
        </w:rPr>
        <w:t xml:space="preserve">10 </w:t>
      </w:r>
      <w:r w:rsidR="00C57BB7">
        <w:rPr>
          <w:sz w:val="22"/>
          <w:lang w:val="ru-RU"/>
        </w:rPr>
        <w:t xml:space="preserve">Раздел с </w:t>
      </w:r>
      <w:r w:rsidR="0025244B">
        <w:rPr>
          <w:sz w:val="22"/>
          <w:lang w:val="ru-RU"/>
        </w:rPr>
        <w:t>пользователями</w:t>
      </w:r>
    </w:p>
    <w:p w14:paraId="23661CA2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Администратор управляет пользователями, тегами и сторонними источниками. В разделе пользователей</w:t>
      </w:r>
      <w:r w:rsidR="008A3C09">
        <w:rPr>
          <w:rFonts w:eastAsiaTheme="minorHAnsi" w:cs="Times New Roman"/>
          <w:szCs w:val="28"/>
          <w:lang w:val="ru-RU"/>
        </w:rPr>
        <w:t xml:space="preserve"> (Рисунок 4.10)</w:t>
      </w:r>
      <w:r w:rsidRPr="002E179E">
        <w:rPr>
          <w:rFonts w:eastAsiaTheme="minorHAnsi" w:cs="Times New Roman"/>
          <w:szCs w:val="28"/>
          <w:lang w:val="ru-RU"/>
        </w:rPr>
        <w:t xml:space="preserve"> он может просматривать список аккаунтов, блокировать и разблокировать пользователей. Заблокированный пользователь не может войти в систему.</w:t>
      </w:r>
    </w:p>
    <w:p w14:paraId="1F654AF8" w14:textId="77777777" w:rsidR="00547A92" w:rsidRDefault="00547A92" w:rsidP="00547A92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1F4F147" wp14:editId="7CD8E59D">
            <wp:extent cx="4785007" cy="2376296"/>
            <wp:effectExtent l="0" t="0" r="0" b="5080"/>
            <wp:docPr id="4458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8042" name="Picture 1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85007" cy="237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9D6F3" w14:textId="77777777" w:rsidR="00547A92" w:rsidRPr="00374749" w:rsidRDefault="00547A92" w:rsidP="00374749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4.10 Раздел с тегами</w:t>
      </w:r>
    </w:p>
    <w:p w14:paraId="0AB7ED5D" w14:textId="77777777" w:rsidR="00FA4004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В разделе тегов администратор может создавать и удалять теги. Теги используются в ленте, рекомендациях, фильтрах, статьях и настройках интересов пользователя.</w:t>
      </w:r>
    </w:p>
    <w:p w14:paraId="4D19CE65" w14:textId="77777777" w:rsidR="00A90CAC" w:rsidRDefault="00A90CAC" w:rsidP="00A90CAC">
      <w:pPr>
        <w:tabs>
          <w:tab w:val="left" w:pos="993"/>
        </w:tabs>
        <w:spacing w:after="0" w:line="360" w:lineRule="auto"/>
        <w:ind w:firstLine="709"/>
        <w:jc w:val="center"/>
        <w:rPr>
          <w:rFonts w:eastAsiaTheme="minorHAnsi" w:cs="Times New Roman"/>
          <w:szCs w:val="28"/>
          <w:lang w:val="ru-RU"/>
        </w:rPr>
      </w:pPr>
      <w:r>
        <w:rPr>
          <w:noProof/>
        </w:rPr>
        <w:drawing>
          <wp:inline distT="0" distB="0" distL="0" distR="0" wp14:anchorId="3B113896" wp14:editId="6D35D4D3">
            <wp:extent cx="4785007" cy="2361269"/>
            <wp:effectExtent l="0" t="0" r="0" b="1270"/>
            <wp:docPr id="151211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16362" name="Picture 1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85007" cy="2361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FC8B6" w14:textId="77777777" w:rsidR="00A90CAC" w:rsidRPr="00BC29A0" w:rsidRDefault="00A90CAC" w:rsidP="00BC29A0">
      <w:pPr>
        <w:jc w:val="center"/>
        <w:rPr>
          <w:lang w:val="ru-RU" w:eastAsia="ru-RU"/>
        </w:rPr>
      </w:pPr>
      <w:r w:rsidRPr="00927099">
        <w:rPr>
          <w:sz w:val="22"/>
          <w:lang w:val="ru-RU"/>
        </w:rPr>
        <w:t xml:space="preserve">Рисунок </w:t>
      </w:r>
      <w:r>
        <w:rPr>
          <w:sz w:val="22"/>
          <w:lang w:val="ru-RU"/>
        </w:rPr>
        <w:t>4.</w:t>
      </w:r>
      <w:r w:rsidR="00256AC1">
        <w:rPr>
          <w:sz w:val="22"/>
          <w:lang w:val="ru-RU"/>
        </w:rPr>
        <w:t>1 Раздел сторонних источников</w:t>
      </w:r>
    </w:p>
    <w:p w14:paraId="6293EE05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>В разделе сторонних источников</w:t>
      </w:r>
      <w:r w:rsidR="00261421">
        <w:rPr>
          <w:rFonts w:eastAsiaTheme="minorHAnsi" w:cs="Times New Roman"/>
          <w:szCs w:val="28"/>
          <w:lang w:val="ru-RU"/>
        </w:rPr>
        <w:t xml:space="preserve"> (Рисунок 4.11)</w:t>
      </w:r>
      <w:r w:rsidRPr="002E179E">
        <w:rPr>
          <w:rFonts w:eastAsiaTheme="minorHAnsi" w:cs="Times New Roman"/>
          <w:szCs w:val="28"/>
          <w:lang w:val="ru-RU"/>
        </w:rPr>
        <w:t xml:space="preserve"> администратор управляет RSS и </w:t>
      </w:r>
      <w:proofErr w:type="spellStart"/>
      <w:r w:rsidRPr="002E179E">
        <w:rPr>
          <w:rFonts w:eastAsiaTheme="minorHAnsi" w:cs="Times New Roman"/>
          <w:szCs w:val="28"/>
          <w:lang w:val="ru-RU"/>
        </w:rPr>
        <w:t>scraper</w:t>
      </w:r>
      <w:proofErr w:type="spellEnd"/>
      <w:r w:rsidRPr="002E179E">
        <w:rPr>
          <w:rFonts w:eastAsiaTheme="minorHAnsi" w:cs="Times New Roman"/>
          <w:szCs w:val="28"/>
          <w:lang w:val="ru-RU"/>
        </w:rPr>
        <w:t>-источниками. Для источника можно указать название, URL, тип получения данных, селекторы для ссылок, заголовка, текста, изображения и даты. Источник можно включить или отключить без удаления.</w:t>
      </w:r>
    </w:p>
    <w:p w14:paraId="601F120D" w14:textId="77777777" w:rsidR="00FA4004" w:rsidRPr="002E179E" w:rsidRDefault="00FA4004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</w:p>
    <w:p w14:paraId="23046D91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Фоновый сервис загрузки новостей автоматически обходит включенные RSS и </w:t>
      </w:r>
      <w:proofErr w:type="spellStart"/>
      <w:r w:rsidRPr="002E179E">
        <w:rPr>
          <w:rFonts w:eastAsiaTheme="minorHAnsi" w:cs="Times New Roman"/>
          <w:szCs w:val="28"/>
          <w:lang w:val="ru-RU"/>
        </w:rPr>
        <w:t>scraper</w:t>
      </w:r>
      <w:proofErr w:type="spellEnd"/>
      <w:r w:rsidRPr="002E179E">
        <w:rPr>
          <w:rFonts w:eastAsiaTheme="minorHAnsi" w:cs="Times New Roman"/>
          <w:szCs w:val="28"/>
          <w:lang w:val="ru-RU"/>
        </w:rPr>
        <w:t>-источники. Полученные материалы проверяются на дубли, очищаются и сохраняются в базе данных.</w:t>
      </w:r>
    </w:p>
    <w:p w14:paraId="7BEC1C47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lastRenderedPageBreak/>
        <w:t xml:space="preserve">Сервис </w:t>
      </w:r>
      <w:proofErr w:type="spellStart"/>
      <w:r w:rsidRPr="002E179E">
        <w:rPr>
          <w:rFonts w:eastAsiaTheme="minorHAnsi" w:cs="Times New Roman"/>
          <w:szCs w:val="28"/>
          <w:lang w:val="ru-RU"/>
        </w:rPr>
        <w:t>email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 отправляет письма подтверждения регистрации и восстановления пароля. Ссылки в письмах формируются на основе публичного адреса приложения, указанного в переменной PUBLIC_URL.</w:t>
      </w:r>
    </w:p>
    <w:p w14:paraId="2C05D05F" w14:textId="77777777" w:rsidR="00FA4004" w:rsidRPr="002E179E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Глобальный обработчик 401 на клиенте следит за устаревшими или недействительными сессиями. Если сервер возвращает </w:t>
      </w:r>
      <w:proofErr w:type="spellStart"/>
      <w:r w:rsidRPr="002E179E">
        <w:rPr>
          <w:rFonts w:eastAsiaTheme="minorHAnsi" w:cs="Times New Roman"/>
          <w:szCs w:val="28"/>
          <w:lang w:val="ru-RU"/>
        </w:rPr>
        <w:t>Unauthorized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, клиент удаляет данные авторизации из </w:t>
      </w:r>
      <w:proofErr w:type="spellStart"/>
      <w:r w:rsidRPr="002E179E">
        <w:rPr>
          <w:rFonts w:eastAsiaTheme="minorHAnsi" w:cs="Times New Roman"/>
          <w:szCs w:val="28"/>
          <w:lang w:val="ru-RU"/>
        </w:rPr>
        <w:t>localStorage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 и перезагружает страницу.</w:t>
      </w:r>
    </w:p>
    <w:p w14:paraId="76179AA9" w14:textId="77777777" w:rsidR="0082687D" w:rsidRDefault="00000000" w:rsidP="002E179E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2E179E">
        <w:rPr>
          <w:rFonts w:eastAsiaTheme="minorHAnsi" w:cs="Times New Roman"/>
          <w:szCs w:val="28"/>
          <w:lang w:val="ru-RU"/>
        </w:rPr>
        <w:t xml:space="preserve">Загруженные аватары и изображения статей сохраняются на сервере в каталоге </w:t>
      </w:r>
      <w:proofErr w:type="spellStart"/>
      <w:r w:rsidRPr="002E179E">
        <w:rPr>
          <w:rFonts w:eastAsiaTheme="minorHAnsi" w:cs="Times New Roman"/>
          <w:szCs w:val="28"/>
          <w:lang w:val="ru-RU"/>
        </w:rPr>
        <w:t>uploads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. В </w:t>
      </w:r>
      <w:proofErr w:type="spellStart"/>
      <w:r w:rsidRPr="002E179E">
        <w:rPr>
          <w:rFonts w:eastAsiaTheme="minorHAnsi" w:cs="Times New Roman"/>
          <w:szCs w:val="28"/>
          <w:lang w:val="ru-RU"/>
        </w:rPr>
        <w:t>Docker</w:t>
      </w:r>
      <w:proofErr w:type="spellEnd"/>
      <w:r w:rsidRPr="002E179E">
        <w:rPr>
          <w:rFonts w:eastAsiaTheme="minorHAnsi" w:cs="Times New Roman"/>
          <w:szCs w:val="28"/>
          <w:lang w:val="ru-RU"/>
        </w:rPr>
        <w:t xml:space="preserve"> этот каталог подключен как </w:t>
      </w:r>
      <w:proofErr w:type="spellStart"/>
      <w:r w:rsidRPr="002E179E">
        <w:rPr>
          <w:rFonts w:eastAsiaTheme="minorHAnsi" w:cs="Times New Roman"/>
          <w:szCs w:val="28"/>
          <w:lang w:val="ru-RU"/>
        </w:rPr>
        <w:t>volume</w:t>
      </w:r>
      <w:proofErr w:type="spellEnd"/>
      <w:r w:rsidRPr="002E179E">
        <w:rPr>
          <w:rFonts w:eastAsiaTheme="minorHAnsi" w:cs="Times New Roman"/>
          <w:szCs w:val="28"/>
          <w:lang w:val="ru-RU"/>
        </w:rPr>
        <w:t>, чтобы файлы не терялись при пересоздании контейнера.</w:t>
      </w:r>
    </w:p>
    <w:p w14:paraId="0295308C" w14:textId="77777777" w:rsidR="00FA4004" w:rsidRPr="002E179E" w:rsidRDefault="0082687D" w:rsidP="00674FEC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307414BF" w14:textId="77777777" w:rsidR="00B21397" w:rsidRPr="00341788" w:rsidRDefault="00000000" w:rsidP="000147B9">
      <w:pPr>
        <w:pStyle w:val="Heading1"/>
      </w:pPr>
      <w:r w:rsidRPr="00341788">
        <w:lastRenderedPageBreak/>
        <w:t>5 ТЕСТИРОВАНИЕ</w:t>
      </w:r>
    </w:p>
    <w:p w14:paraId="704CAB78" w14:textId="77777777" w:rsidR="00B21397" w:rsidRPr="00341788" w:rsidRDefault="00000000" w:rsidP="008A02B5">
      <w:pPr>
        <w:pStyle w:val="Heading2"/>
      </w:pPr>
      <w:bookmarkStart w:id="14" w:name="_Toc228032042"/>
      <w:r w:rsidRPr="00341788">
        <w:t>5.1 Метод черного ящика</w:t>
      </w:r>
      <w:bookmarkEnd w:id="14"/>
    </w:p>
    <w:p w14:paraId="485B0165" w14:textId="77777777" w:rsidR="007C6E59" w:rsidRDefault="00000000">
      <w:pPr>
        <w:rPr>
          <w:lang w:val="ru-RU"/>
        </w:rPr>
      </w:pPr>
      <w:r w:rsidRPr="007E34CA">
        <w:rPr>
          <w:lang w:val="ru-RU"/>
        </w:rPr>
        <w:t>Таблица 5.1 содержит тест-кейсы, сформированные для проверки основных пользовательских сценариев без анализа внутренней реализации системы.</w:t>
      </w:r>
    </w:p>
    <w:p w14:paraId="6651619F" w14:textId="77777777" w:rsidR="00210171" w:rsidRPr="00C46308" w:rsidRDefault="00210171" w:rsidP="00210171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</w:t>
      </w:r>
      <w:r w:rsidR="007833CE">
        <w:rPr>
          <w:rFonts w:eastAsiaTheme="minorHAnsi" w:cs="Times New Roman"/>
          <w:sz w:val="24"/>
          <w:szCs w:val="24"/>
          <w:lang w:val="ru-RU"/>
        </w:rPr>
        <w:t>5.1</w:t>
      </w:r>
      <w:r w:rsidR="00B70225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C46308">
        <w:rPr>
          <w:rFonts w:eastAsiaTheme="minorHAnsi" w:cs="Times New Roman"/>
          <w:sz w:val="24"/>
          <w:szCs w:val="24"/>
          <w:lang w:val="ru-RU"/>
        </w:rPr>
        <w:t>Тест кейсы</w:t>
      </w:r>
      <w:r w:rsidR="00935A62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C45292">
        <w:rPr>
          <w:rFonts w:eastAsiaTheme="minorHAnsi" w:cs="Times New Roman"/>
          <w:sz w:val="24"/>
          <w:szCs w:val="24"/>
          <w:lang w:val="ru-RU"/>
        </w:rPr>
        <w:t>Черного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84"/>
        <w:gridCol w:w="2091"/>
        <w:gridCol w:w="1837"/>
        <w:gridCol w:w="2305"/>
        <w:gridCol w:w="1669"/>
        <w:gridCol w:w="1085"/>
      </w:tblGrid>
      <w:tr w:rsidR="007C6E59" w:rsidRPr="001E631A" w14:paraId="7E20DB25" w14:textId="77777777" w:rsidTr="004534BB">
        <w:trPr>
          <w:jc w:val="center"/>
        </w:trPr>
        <w:tc>
          <w:tcPr>
            <w:tcW w:w="600" w:type="dxa"/>
            <w:vAlign w:val="center"/>
          </w:tcPr>
          <w:p w14:paraId="5B1AFA1C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r w:rsidRPr="001E631A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2167" w:type="dxa"/>
            <w:vAlign w:val="center"/>
          </w:tcPr>
          <w:p w14:paraId="34F9ECD9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Название</w:t>
            </w:r>
            <w:proofErr w:type="spellEnd"/>
          </w:p>
        </w:tc>
        <w:tc>
          <w:tcPr>
            <w:tcW w:w="1902" w:type="dxa"/>
            <w:vAlign w:val="center"/>
          </w:tcPr>
          <w:p w14:paraId="73001127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Предусловия</w:t>
            </w:r>
            <w:proofErr w:type="spellEnd"/>
          </w:p>
        </w:tc>
        <w:tc>
          <w:tcPr>
            <w:tcW w:w="2389" w:type="dxa"/>
            <w:vAlign w:val="center"/>
          </w:tcPr>
          <w:p w14:paraId="649EFA94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Шаги</w:t>
            </w:r>
            <w:proofErr w:type="spellEnd"/>
          </w:p>
        </w:tc>
        <w:tc>
          <w:tcPr>
            <w:tcW w:w="1727" w:type="dxa"/>
            <w:vAlign w:val="center"/>
          </w:tcPr>
          <w:p w14:paraId="41FFF1E2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Ожидаемый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1120" w:type="dxa"/>
            <w:vAlign w:val="center"/>
          </w:tcPr>
          <w:p w14:paraId="12EF3715" w14:textId="77777777" w:rsidR="007C6E59" w:rsidRPr="001E631A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7C6E59" w:rsidRPr="001E631A" w14:paraId="44576764" w14:textId="77777777" w:rsidTr="004534BB">
        <w:trPr>
          <w:jc w:val="center"/>
        </w:trPr>
        <w:tc>
          <w:tcPr>
            <w:tcW w:w="600" w:type="dxa"/>
            <w:vAlign w:val="center"/>
          </w:tcPr>
          <w:p w14:paraId="4D841553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r w:rsidRPr="001E631A">
              <w:rPr>
                <w:bCs/>
                <w:sz w:val="24"/>
                <w:szCs w:val="24"/>
              </w:rPr>
              <w:t>BB-01</w:t>
            </w:r>
          </w:p>
        </w:tc>
        <w:tc>
          <w:tcPr>
            <w:tcW w:w="2167" w:type="dxa"/>
            <w:vAlign w:val="center"/>
          </w:tcPr>
          <w:p w14:paraId="5F32E6CB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Регистрация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нового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1902" w:type="dxa"/>
            <w:vAlign w:val="center"/>
          </w:tcPr>
          <w:p w14:paraId="3ECCEB30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Пользователь не зарегистрирован, </w:t>
            </w:r>
            <w:r w:rsidRPr="001E631A">
              <w:rPr>
                <w:bCs/>
                <w:sz w:val="24"/>
                <w:szCs w:val="24"/>
              </w:rPr>
              <w:t>SMTP</w:t>
            </w:r>
            <w:r w:rsidRPr="001E631A">
              <w:rPr>
                <w:bCs/>
                <w:sz w:val="24"/>
                <w:szCs w:val="24"/>
                <w:lang w:val="ru-RU"/>
              </w:rPr>
              <w:t xml:space="preserve"> настроен</w:t>
            </w:r>
          </w:p>
        </w:tc>
        <w:tc>
          <w:tcPr>
            <w:tcW w:w="2389" w:type="dxa"/>
            <w:vAlign w:val="center"/>
          </w:tcPr>
          <w:p w14:paraId="56676A6D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Открыть форму регистрации, заполнить имя, </w:t>
            </w:r>
            <w:r w:rsidRPr="001E631A">
              <w:rPr>
                <w:bCs/>
                <w:sz w:val="24"/>
                <w:szCs w:val="24"/>
              </w:rPr>
              <w:t>email</w:t>
            </w:r>
            <w:r w:rsidRPr="001E631A">
              <w:rPr>
                <w:bCs/>
                <w:sz w:val="24"/>
                <w:szCs w:val="24"/>
                <w:lang w:val="ru-RU"/>
              </w:rPr>
              <w:t>, пароль, нажать «Зарегистрироваться»</w:t>
            </w:r>
          </w:p>
        </w:tc>
        <w:tc>
          <w:tcPr>
            <w:tcW w:w="1727" w:type="dxa"/>
            <w:vAlign w:val="center"/>
          </w:tcPr>
          <w:p w14:paraId="586AB734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>Аккаунт создается в БД, пользователю показывается сообщение об отправке письма</w:t>
            </w:r>
          </w:p>
        </w:tc>
        <w:tc>
          <w:tcPr>
            <w:tcW w:w="1120" w:type="dxa"/>
            <w:vAlign w:val="center"/>
          </w:tcPr>
          <w:p w14:paraId="11033D68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1E631A" w14:paraId="2080D8D8" w14:textId="77777777" w:rsidTr="004534BB">
        <w:trPr>
          <w:jc w:val="center"/>
        </w:trPr>
        <w:tc>
          <w:tcPr>
            <w:tcW w:w="600" w:type="dxa"/>
            <w:vAlign w:val="center"/>
          </w:tcPr>
          <w:p w14:paraId="68265266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r w:rsidRPr="001E631A">
              <w:rPr>
                <w:bCs/>
                <w:sz w:val="24"/>
                <w:szCs w:val="24"/>
              </w:rPr>
              <w:t>BB-02</w:t>
            </w:r>
          </w:p>
        </w:tc>
        <w:tc>
          <w:tcPr>
            <w:tcW w:w="2167" w:type="dxa"/>
            <w:vAlign w:val="center"/>
          </w:tcPr>
          <w:p w14:paraId="2134028D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Регистрация с существующим подтвержденным </w:t>
            </w:r>
            <w:r w:rsidRPr="001E631A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1902" w:type="dxa"/>
            <w:vAlign w:val="center"/>
          </w:tcPr>
          <w:p w14:paraId="6352997C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В БД есть подтвержденный пользователь с указанным </w:t>
            </w:r>
            <w:r w:rsidRPr="001E631A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2389" w:type="dxa"/>
            <w:vAlign w:val="center"/>
          </w:tcPr>
          <w:p w14:paraId="72D72813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Повторить регистрацию с тем же </w:t>
            </w:r>
            <w:r w:rsidRPr="001E631A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1727" w:type="dxa"/>
            <w:vAlign w:val="center"/>
          </w:tcPr>
          <w:p w14:paraId="43294EAC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Система выводит сообщение «Пользователь с таким </w:t>
            </w:r>
            <w:r w:rsidRPr="001E631A">
              <w:rPr>
                <w:bCs/>
                <w:sz w:val="24"/>
                <w:szCs w:val="24"/>
              </w:rPr>
              <w:t>email</w:t>
            </w:r>
            <w:r w:rsidRPr="001E631A">
              <w:rPr>
                <w:bCs/>
                <w:sz w:val="24"/>
                <w:szCs w:val="24"/>
                <w:lang w:val="ru-RU"/>
              </w:rPr>
              <w:t xml:space="preserve"> уже существует»</w:t>
            </w:r>
          </w:p>
        </w:tc>
        <w:tc>
          <w:tcPr>
            <w:tcW w:w="1120" w:type="dxa"/>
            <w:vAlign w:val="center"/>
          </w:tcPr>
          <w:p w14:paraId="22BBFA5F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1E631A" w14:paraId="34D67FE9" w14:textId="77777777" w:rsidTr="004534BB">
        <w:trPr>
          <w:jc w:val="center"/>
        </w:trPr>
        <w:tc>
          <w:tcPr>
            <w:tcW w:w="600" w:type="dxa"/>
            <w:vAlign w:val="center"/>
          </w:tcPr>
          <w:p w14:paraId="0A0B9124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r w:rsidRPr="001E631A">
              <w:rPr>
                <w:bCs/>
                <w:sz w:val="24"/>
                <w:szCs w:val="24"/>
              </w:rPr>
              <w:t>BB-03</w:t>
            </w:r>
          </w:p>
        </w:tc>
        <w:tc>
          <w:tcPr>
            <w:tcW w:w="2167" w:type="dxa"/>
            <w:vAlign w:val="center"/>
          </w:tcPr>
          <w:p w14:paraId="78CBCE2B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Вход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неподтвержденного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пользователя</w:t>
            </w:r>
            <w:proofErr w:type="spellEnd"/>
          </w:p>
        </w:tc>
        <w:tc>
          <w:tcPr>
            <w:tcW w:w="1902" w:type="dxa"/>
            <w:vAlign w:val="center"/>
          </w:tcPr>
          <w:p w14:paraId="3DB13B63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Пользователь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создан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, </w:t>
            </w:r>
            <w:proofErr w:type="spellStart"/>
            <w:r w:rsidRPr="001E631A">
              <w:rPr>
                <w:bCs/>
                <w:sz w:val="24"/>
                <w:szCs w:val="24"/>
              </w:rPr>
              <w:t>EmailConfirmed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= false</w:t>
            </w:r>
          </w:p>
        </w:tc>
        <w:tc>
          <w:tcPr>
            <w:tcW w:w="2389" w:type="dxa"/>
            <w:vAlign w:val="center"/>
          </w:tcPr>
          <w:p w14:paraId="534010DE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Ввести </w:t>
            </w:r>
            <w:r w:rsidRPr="001E631A">
              <w:rPr>
                <w:bCs/>
                <w:sz w:val="24"/>
                <w:szCs w:val="24"/>
              </w:rPr>
              <w:t>email</w:t>
            </w:r>
            <w:r w:rsidRPr="001E631A">
              <w:rPr>
                <w:bCs/>
                <w:sz w:val="24"/>
                <w:szCs w:val="24"/>
                <w:lang w:val="ru-RU"/>
              </w:rPr>
              <w:t xml:space="preserve"> и пароль на странице входа</w:t>
            </w:r>
          </w:p>
        </w:tc>
        <w:tc>
          <w:tcPr>
            <w:tcW w:w="1727" w:type="dxa"/>
            <w:vAlign w:val="center"/>
          </w:tcPr>
          <w:p w14:paraId="5BD3EE90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 xml:space="preserve">Система запрещает вход и сообщает о необходимости подтвердить </w:t>
            </w:r>
            <w:r w:rsidRPr="001E631A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1120" w:type="dxa"/>
            <w:vAlign w:val="center"/>
          </w:tcPr>
          <w:p w14:paraId="6C73E2F3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1E631A" w14:paraId="66584C7E" w14:textId="77777777" w:rsidTr="004534BB">
        <w:trPr>
          <w:jc w:val="center"/>
        </w:trPr>
        <w:tc>
          <w:tcPr>
            <w:tcW w:w="600" w:type="dxa"/>
            <w:vAlign w:val="center"/>
          </w:tcPr>
          <w:p w14:paraId="23F5DC65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r w:rsidRPr="001E631A">
              <w:rPr>
                <w:bCs/>
                <w:sz w:val="24"/>
                <w:szCs w:val="24"/>
              </w:rPr>
              <w:t>BB-04</w:t>
            </w:r>
          </w:p>
        </w:tc>
        <w:tc>
          <w:tcPr>
            <w:tcW w:w="2167" w:type="dxa"/>
            <w:vAlign w:val="center"/>
          </w:tcPr>
          <w:p w14:paraId="2A14E4DC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Просмотр</w:t>
            </w:r>
            <w:proofErr w:type="spellEnd"/>
            <w:r w:rsidRPr="001E631A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E631A">
              <w:rPr>
                <w:bCs/>
                <w:sz w:val="24"/>
                <w:szCs w:val="24"/>
              </w:rPr>
              <w:t>статьи</w:t>
            </w:r>
            <w:proofErr w:type="spellEnd"/>
          </w:p>
        </w:tc>
        <w:tc>
          <w:tcPr>
            <w:tcW w:w="1902" w:type="dxa"/>
            <w:vAlign w:val="center"/>
          </w:tcPr>
          <w:p w14:paraId="7E9CA169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>В системе есть опубликованная статья</w:t>
            </w:r>
          </w:p>
        </w:tc>
        <w:tc>
          <w:tcPr>
            <w:tcW w:w="2389" w:type="dxa"/>
            <w:vAlign w:val="center"/>
          </w:tcPr>
          <w:p w14:paraId="59E94303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>Открыть страницу статьи из ленты</w:t>
            </w:r>
          </w:p>
        </w:tc>
        <w:tc>
          <w:tcPr>
            <w:tcW w:w="1727" w:type="dxa"/>
            <w:vAlign w:val="center"/>
          </w:tcPr>
          <w:p w14:paraId="64BCAC52" w14:textId="77777777" w:rsidR="007C6E59" w:rsidRPr="001E631A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1E631A">
              <w:rPr>
                <w:bCs/>
                <w:sz w:val="24"/>
                <w:szCs w:val="24"/>
                <w:lang w:val="ru-RU"/>
              </w:rPr>
              <w:t>Отображаются заголовок, изображение, текст, теги и блок комментариев</w:t>
            </w:r>
          </w:p>
        </w:tc>
        <w:tc>
          <w:tcPr>
            <w:tcW w:w="1120" w:type="dxa"/>
            <w:vAlign w:val="center"/>
          </w:tcPr>
          <w:p w14:paraId="352BA4A6" w14:textId="77777777" w:rsidR="007C6E59" w:rsidRPr="001E631A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1E631A">
              <w:rPr>
                <w:bCs/>
                <w:sz w:val="24"/>
                <w:szCs w:val="24"/>
              </w:rPr>
              <w:t>Успешно</w:t>
            </w:r>
            <w:proofErr w:type="spellEnd"/>
          </w:p>
        </w:tc>
      </w:tr>
    </w:tbl>
    <w:p w14:paraId="647B75F5" w14:textId="77777777" w:rsidR="004534BB" w:rsidRDefault="004534BB">
      <w:pPr>
        <w:rPr>
          <w:lang w:val="ru-RU"/>
        </w:rPr>
      </w:pPr>
      <w:r>
        <w:br w:type="page"/>
      </w:r>
    </w:p>
    <w:p w14:paraId="6F691F54" w14:textId="77777777" w:rsidR="004534BB" w:rsidRPr="004534BB" w:rsidRDefault="00B71696" w:rsidP="004534BB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>
        <w:rPr>
          <w:rFonts w:eastAsiaTheme="minorHAnsi" w:cs="Times New Roman"/>
          <w:sz w:val="24"/>
          <w:szCs w:val="24"/>
          <w:lang w:val="ru-RU"/>
        </w:rPr>
        <w:lastRenderedPageBreak/>
        <w:t xml:space="preserve">Продолжение </w:t>
      </w:r>
      <w:r w:rsidR="004534BB" w:rsidRPr="00EC4464">
        <w:rPr>
          <w:rFonts w:eastAsiaTheme="minorHAnsi" w:cs="Times New Roman"/>
          <w:sz w:val="24"/>
          <w:szCs w:val="24"/>
          <w:lang w:val="ru-RU"/>
        </w:rPr>
        <w:t>Таблиц</w:t>
      </w:r>
      <w:r>
        <w:rPr>
          <w:rFonts w:eastAsiaTheme="minorHAnsi" w:cs="Times New Roman"/>
          <w:sz w:val="24"/>
          <w:szCs w:val="24"/>
          <w:lang w:val="ru-RU"/>
        </w:rPr>
        <w:t>ы</w:t>
      </w:r>
      <w:r w:rsidR="004534BB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4534BB">
        <w:rPr>
          <w:rFonts w:eastAsiaTheme="minorHAnsi" w:cs="Times New Roman"/>
          <w:sz w:val="24"/>
          <w:szCs w:val="24"/>
          <w:lang w:val="ru-RU"/>
        </w:rPr>
        <w:t>5.1 Тест кейсы Черного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17"/>
        <w:gridCol w:w="2062"/>
        <w:gridCol w:w="1811"/>
        <w:gridCol w:w="2200"/>
        <w:gridCol w:w="1720"/>
        <w:gridCol w:w="1161"/>
      </w:tblGrid>
      <w:tr w:rsidR="007C6E59" w:rsidRPr="00CA6610" w14:paraId="4C7B0880" w14:textId="77777777" w:rsidTr="004534BB">
        <w:trPr>
          <w:jc w:val="center"/>
        </w:trPr>
        <w:tc>
          <w:tcPr>
            <w:tcW w:w="600" w:type="dxa"/>
            <w:vAlign w:val="center"/>
          </w:tcPr>
          <w:p w14:paraId="2EE3C5DD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BB-05</w:t>
            </w:r>
          </w:p>
        </w:tc>
        <w:tc>
          <w:tcPr>
            <w:tcW w:w="2167" w:type="dxa"/>
            <w:vAlign w:val="center"/>
          </w:tcPr>
          <w:p w14:paraId="732A7BEF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Создание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статьи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автором</w:t>
            </w:r>
            <w:proofErr w:type="spellEnd"/>
          </w:p>
        </w:tc>
        <w:tc>
          <w:tcPr>
            <w:tcW w:w="1902" w:type="dxa"/>
            <w:vAlign w:val="center"/>
          </w:tcPr>
          <w:p w14:paraId="3FE1790F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Пользователь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авторизован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как</w:t>
            </w:r>
            <w:proofErr w:type="spellEnd"/>
            <w:r w:rsidRPr="00CA6610">
              <w:rPr>
                <w:sz w:val="24"/>
                <w:szCs w:val="24"/>
              </w:rPr>
              <w:t xml:space="preserve"> Publicist</w:t>
            </w:r>
          </w:p>
        </w:tc>
        <w:tc>
          <w:tcPr>
            <w:tcW w:w="2389" w:type="dxa"/>
            <w:vAlign w:val="center"/>
          </w:tcPr>
          <w:p w14:paraId="47EE0A64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Заполнить форму создания статьи и отправить публикацию</w:t>
            </w:r>
          </w:p>
        </w:tc>
        <w:tc>
          <w:tcPr>
            <w:tcW w:w="1727" w:type="dxa"/>
            <w:vAlign w:val="center"/>
          </w:tcPr>
          <w:p w14:paraId="12118548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Статья сохраняется со статусом ожидания модерации</w:t>
            </w:r>
          </w:p>
        </w:tc>
        <w:tc>
          <w:tcPr>
            <w:tcW w:w="1120" w:type="dxa"/>
            <w:vAlign w:val="center"/>
          </w:tcPr>
          <w:p w14:paraId="4532E4A9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CA6610" w14:paraId="43CBC92B" w14:textId="77777777" w:rsidTr="004534BB">
        <w:trPr>
          <w:jc w:val="center"/>
        </w:trPr>
        <w:tc>
          <w:tcPr>
            <w:tcW w:w="600" w:type="dxa"/>
            <w:vAlign w:val="center"/>
          </w:tcPr>
          <w:p w14:paraId="2701FFED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BB-06</w:t>
            </w:r>
          </w:p>
        </w:tc>
        <w:tc>
          <w:tcPr>
            <w:tcW w:w="2167" w:type="dxa"/>
            <w:vAlign w:val="center"/>
          </w:tcPr>
          <w:p w14:paraId="12C3F061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Подтверждение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жалобы</w:t>
            </w:r>
            <w:proofErr w:type="spellEnd"/>
            <w:r w:rsidRPr="00CA6610">
              <w:rPr>
                <w:sz w:val="24"/>
                <w:szCs w:val="24"/>
              </w:rPr>
              <w:t xml:space="preserve"> </w:t>
            </w:r>
            <w:proofErr w:type="spellStart"/>
            <w:r w:rsidRPr="00CA6610">
              <w:rPr>
                <w:sz w:val="24"/>
                <w:szCs w:val="24"/>
              </w:rPr>
              <w:t>модератором</w:t>
            </w:r>
            <w:proofErr w:type="spellEnd"/>
          </w:p>
        </w:tc>
        <w:tc>
          <w:tcPr>
            <w:tcW w:w="1902" w:type="dxa"/>
            <w:vAlign w:val="center"/>
          </w:tcPr>
          <w:p w14:paraId="01E98572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Есть активная жалоба на статью</w:t>
            </w:r>
          </w:p>
        </w:tc>
        <w:tc>
          <w:tcPr>
            <w:tcW w:w="2389" w:type="dxa"/>
            <w:vAlign w:val="center"/>
          </w:tcPr>
          <w:p w14:paraId="76B10F79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Открыть список жалоб и нажать подтверждение</w:t>
            </w:r>
          </w:p>
        </w:tc>
        <w:tc>
          <w:tcPr>
            <w:tcW w:w="1727" w:type="dxa"/>
            <w:vAlign w:val="center"/>
          </w:tcPr>
          <w:p w14:paraId="01AB837C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Жалоба помечается обработанной, статья получает статус </w:t>
            </w:r>
            <w:r w:rsidRPr="00CA6610">
              <w:rPr>
                <w:sz w:val="24"/>
                <w:szCs w:val="24"/>
              </w:rPr>
              <w:t>Rejected</w:t>
            </w:r>
          </w:p>
        </w:tc>
        <w:tc>
          <w:tcPr>
            <w:tcW w:w="1120" w:type="dxa"/>
            <w:vAlign w:val="center"/>
          </w:tcPr>
          <w:p w14:paraId="2BDFCD18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CA6610" w14:paraId="14902C6D" w14:textId="77777777" w:rsidTr="004534BB">
        <w:trPr>
          <w:jc w:val="center"/>
        </w:trPr>
        <w:tc>
          <w:tcPr>
            <w:tcW w:w="600" w:type="dxa"/>
            <w:vAlign w:val="center"/>
          </w:tcPr>
          <w:p w14:paraId="7BF150FB" w14:textId="77777777" w:rsidR="007C6E59" w:rsidRPr="00CA6610" w:rsidRDefault="00000000">
            <w:pPr>
              <w:rPr>
                <w:sz w:val="24"/>
                <w:szCs w:val="24"/>
              </w:rPr>
            </w:pPr>
            <w:r w:rsidRPr="00CA6610">
              <w:rPr>
                <w:sz w:val="24"/>
                <w:szCs w:val="24"/>
              </w:rPr>
              <w:t>BB-07</w:t>
            </w:r>
          </w:p>
        </w:tc>
        <w:tc>
          <w:tcPr>
            <w:tcW w:w="2167" w:type="dxa"/>
            <w:vAlign w:val="center"/>
          </w:tcPr>
          <w:p w14:paraId="73BCAFA2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proofErr w:type="spellStart"/>
            <w:r w:rsidRPr="00CA6610">
              <w:rPr>
                <w:sz w:val="24"/>
                <w:szCs w:val="24"/>
                <w:lang w:val="ru-RU"/>
              </w:rPr>
              <w:t>Инвалидация</w:t>
            </w:r>
            <w:proofErr w:type="spellEnd"/>
            <w:r w:rsidRPr="00CA6610">
              <w:rPr>
                <w:sz w:val="24"/>
                <w:szCs w:val="24"/>
                <w:lang w:val="ru-RU"/>
              </w:rPr>
              <w:t xml:space="preserve"> сессии после смены пароля</w:t>
            </w:r>
          </w:p>
        </w:tc>
        <w:tc>
          <w:tcPr>
            <w:tcW w:w="1902" w:type="dxa"/>
            <w:vAlign w:val="center"/>
          </w:tcPr>
          <w:p w14:paraId="28AABCD5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>Пользователь авторизован в нескольких сессиях</w:t>
            </w:r>
          </w:p>
        </w:tc>
        <w:tc>
          <w:tcPr>
            <w:tcW w:w="2389" w:type="dxa"/>
            <w:vAlign w:val="center"/>
          </w:tcPr>
          <w:p w14:paraId="391B0F45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  <w:lang w:val="ru-RU"/>
              </w:rPr>
              <w:t xml:space="preserve">Изменить пароль пользователя и выполнить запрос со старым </w:t>
            </w:r>
            <w:r w:rsidRPr="00CA6610">
              <w:rPr>
                <w:sz w:val="24"/>
                <w:szCs w:val="24"/>
              </w:rPr>
              <w:t>JWT</w:t>
            </w:r>
          </w:p>
        </w:tc>
        <w:tc>
          <w:tcPr>
            <w:tcW w:w="1727" w:type="dxa"/>
            <w:vAlign w:val="center"/>
          </w:tcPr>
          <w:p w14:paraId="5E25A660" w14:textId="77777777" w:rsidR="007C6E59" w:rsidRPr="00CA6610" w:rsidRDefault="00000000">
            <w:pPr>
              <w:rPr>
                <w:sz w:val="24"/>
                <w:szCs w:val="24"/>
                <w:lang w:val="ru-RU"/>
              </w:rPr>
            </w:pPr>
            <w:r w:rsidRPr="00CA6610">
              <w:rPr>
                <w:sz w:val="24"/>
                <w:szCs w:val="24"/>
              </w:rPr>
              <w:t>API</w:t>
            </w:r>
            <w:r w:rsidRPr="00CA6610">
              <w:rPr>
                <w:sz w:val="24"/>
                <w:szCs w:val="24"/>
                <w:lang w:val="ru-RU"/>
              </w:rPr>
              <w:t xml:space="preserve"> возвращает 401, клиент очищает </w:t>
            </w:r>
            <w:proofErr w:type="spellStart"/>
            <w:r w:rsidRPr="00CA6610">
              <w:rPr>
                <w:sz w:val="24"/>
                <w:szCs w:val="24"/>
              </w:rPr>
              <w:t>localStorage</w:t>
            </w:r>
            <w:proofErr w:type="spellEnd"/>
            <w:r w:rsidRPr="00CA6610">
              <w:rPr>
                <w:sz w:val="24"/>
                <w:szCs w:val="24"/>
                <w:lang w:val="ru-RU"/>
              </w:rPr>
              <w:t xml:space="preserve"> и перезагружает страницу</w:t>
            </w:r>
          </w:p>
        </w:tc>
        <w:tc>
          <w:tcPr>
            <w:tcW w:w="1120" w:type="dxa"/>
            <w:vAlign w:val="center"/>
          </w:tcPr>
          <w:p w14:paraId="656CA8AF" w14:textId="77777777" w:rsidR="007C6E59" w:rsidRPr="00CA6610" w:rsidRDefault="00000000">
            <w:pPr>
              <w:rPr>
                <w:sz w:val="24"/>
                <w:szCs w:val="24"/>
              </w:rPr>
            </w:pPr>
            <w:proofErr w:type="spellStart"/>
            <w:r w:rsidRPr="00CA6610">
              <w:rPr>
                <w:sz w:val="24"/>
                <w:szCs w:val="24"/>
              </w:rPr>
              <w:t>Успешно</w:t>
            </w:r>
            <w:proofErr w:type="spellEnd"/>
          </w:p>
        </w:tc>
      </w:tr>
    </w:tbl>
    <w:p w14:paraId="7A0505D2" w14:textId="77777777" w:rsidR="00B21397" w:rsidRPr="004460EE" w:rsidRDefault="00000000" w:rsidP="0067566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67566C">
        <w:rPr>
          <w:rFonts w:eastAsiaTheme="minorHAnsi" w:cs="Times New Roman"/>
          <w:szCs w:val="28"/>
          <w:lang w:val="ru-RU"/>
        </w:rPr>
        <w:t>Метод черного ящика применялся для проверки поведения приложения через пользовательский интерфейс и публичные API-сценарии без анализа внутреннего кода.</w:t>
      </w:r>
    </w:p>
    <w:p w14:paraId="2DBD3A48" w14:textId="77777777" w:rsidR="00D75F10" w:rsidRPr="004460EE" w:rsidRDefault="00D75F10" w:rsidP="0067566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</w:p>
    <w:p w14:paraId="4F71B2B3" w14:textId="77777777" w:rsidR="00B21397" w:rsidRPr="00341788" w:rsidRDefault="00000000" w:rsidP="008A02B5">
      <w:pPr>
        <w:pStyle w:val="Heading2"/>
      </w:pPr>
      <w:bookmarkStart w:id="15" w:name="_Toc228032043"/>
      <w:r w:rsidRPr="00341788">
        <w:t>5.2 Метод белого ящика</w:t>
      </w:r>
      <w:bookmarkEnd w:id="15"/>
    </w:p>
    <w:p w14:paraId="57E14EFF" w14:textId="77777777" w:rsidR="007C6E59" w:rsidRDefault="00000000">
      <w:pPr>
        <w:rPr>
          <w:lang w:val="ru-RU"/>
        </w:rPr>
      </w:pPr>
      <w:r w:rsidRPr="007E34CA">
        <w:rPr>
          <w:lang w:val="ru-RU"/>
        </w:rPr>
        <w:t>Таблица 5.2 содержит тест-кейсы, ориентированные на проверку внутренней логики сервисов, обработчиков и отдельных веток бизнес-процессов.</w:t>
      </w:r>
    </w:p>
    <w:p w14:paraId="79A081E5" w14:textId="77777777" w:rsidR="001F736A" w:rsidRPr="001F736A" w:rsidRDefault="001F736A" w:rsidP="001F736A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EC4464">
        <w:rPr>
          <w:rFonts w:eastAsiaTheme="minorHAnsi" w:cs="Times New Roman"/>
          <w:sz w:val="24"/>
          <w:szCs w:val="24"/>
          <w:lang w:val="ru-RU"/>
        </w:rPr>
        <w:t xml:space="preserve">Таблица </w:t>
      </w:r>
      <w:r>
        <w:rPr>
          <w:rFonts w:eastAsiaTheme="minorHAnsi" w:cs="Times New Roman"/>
          <w:sz w:val="24"/>
          <w:szCs w:val="24"/>
          <w:lang w:val="ru-RU"/>
        </w:rPr>
        <w:t>5.</w:t>
      </w:r>
      <w:r w:rsidR="00D574B4">
        <w:rPr>
          <w:rFonts w:eastAsiaTheme="minorHAnsi" w:cs="Times New Roman"/>
          <w:sz w:val="24"/>
          <w:szCs w:val="24"/>
          <w:lang w:val="ru-RU"/>
        </w:rPr>
        <w:t>2</w:t>
      </w:r>
      <w:r>
        <w:rPr>
          <w:rFonts w:eastAsiaTheme="minorHAnsi" w:cs="Times New Roman"/>
          <w:sz w:val="24"/>
          <w:szCs w:val="24"/>
          <w:lang w:val="ru-RU"/>
        </w:rPr>
        <w:t xml:space="preserve"> Тест кейсы </w:t>
      </w:r>
      <w:r w:rsidR="00AA3260">
        <w:rPr>
          <w:rFonts w:eastAsiaTheme="minorHAnsi" w:cs="Times New Roman"/>
          <w:sz w:val="24"/>
          <w:szCs w:val="24"/>
          <w:lang w:val="ru-RU"/>
        </w:rPr>
        <w:t>Белого</w:t>
      </w:r>
      <w:r>
        <w:rPr>
          <w:rFonts w:eastAsiaTheme="minorHAnsi" w:cs="Times New Roman"/>
          <w:sz w:val="24"/>
          <w:szCs w:val="24"/>
          <w:lang w:val="ru-RU"/>
        </w:rPr>
        <w:t xml:space="preserve">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23"/>
        <w:gridCol w:w="2545"/>
        <w:gridCol w:w="1993"/>
        <w:gridCol w:w="1729"/>
        <w:gridCol w:w="1642"/>
        <w:gridCol w:w="1039"/>
      </w:tblGrid>
      <w:tr w:rsidR="007C6E59" w:rsidRPr="0000443D" w14:paraId="596ABF08" w14:textId="77777777" w:rsidTr="00302F19">
        <w:trPr>
          <w:jc w:val="center"/>
        </w:trPr>
        <w:tc>
          <w:tcPr>
            <w:tcW w:w="583" w:type="dxa"/>
            <w:vAlign w:val="center"/>
          </w:tcPr>
          <w:p w14:paraId="1DA438A9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r w:rsidRPr="0000443D">
              <w:rPr>
                <w:bCs/>
                <w:sz w:val="24"/>
                <w:szCs w:val="24"/>
              </w:rPr>
              <w:t>ID</w:t>
            </w:r>
          </w:p>
        </w:tc>
        <w:tc>
          <w:tcPr>
            <w:tcW w:w="3338" w:type="dxa"/>
            <w:vAlign w:val="center"/>
          </w:tcPr>
          <w:p w14:paraId="401E78A5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Модуль</w:t>
            </w:r>
            <w:proofErr w:type="spellEnd"/>
            <w:r w:rsidRPr="0000443D">
              <w:rPr>
                <w:bCs/>
                <w:sz w:val="24"/>
                <w:szCs w:val="24"/>
              </w:rPr>
              <w:t>/</w:t>
            </w:r>
            <w:proofErr w:type="spellStart"/>
            <w:r w:rsidRPr="0000443D">
              <w:rPr>
                <w:bCs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1816" w:type="dxa"/>
            <w:vAlign w:val="center"/>
          </w:tcPr>
          <w:p w14:paraId="6C073631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Проверяемая</w:t>
            </w:r>
            <w:proofErr w:type="spellEnd"/>
            <w:r w:rsidRPr="0000443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0443D">
              <w:rPr>
                <w:bCs/>
                <w:sz w:val="24"/>
                <w:szCs w:val="24"/>
              </w:rPr>
              <w:t>логика</w:t>
            </w:r>
            <w:proofErr w:type="spellEnd"/>
          </w:p>
        </w:tc>
        <w:tc>
          <w:tcPr>
            <w:tcW w:w="1662" w:type="dxa"/>
            <w:vAlign w:val="center"/>
          </w:tcPr>
          <w:p w14:paraId="6BB6F759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Входные</w:t>
            </w:r>
            <w:proofErr w:type="spellEnd"/>
            <w:r w:rsidRPr="0000443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0443D">
              <w:rPr>
                <w:bCs/>
                <w:sz w:val="24"/>
                <w:szCs w:val="24"/>
              </w:rPr>
              <w:t>данные</w:t>
            </w:r>
            <w:proofErr w:type="spellEnd"/>
            <w:r w:rsidRPr="0000443D">
              <w:rPr>
                <w:bCs/>
                <w:sz w:val="24"/>
                <w:szCs w:val="24"/>
              </w:rPr>
              <w:t>/</w:t>
            </w:r>
            <w:proofErr w:type="spellStart"/>
            <w:r w:rsidRPr="0000443D">
              <w:rPr>
                <w:bCs/>
                <w:sz w:val="24"/>
                <w:szCs w:val="24"/>
              </w:rPr>
              <w:t>действие</w:t>
            </w:r>
            <w:proofErr w:type="spellEnd"/>
          </w:p>
        </w:tc>
        <w:tc>
          <w:tcPr>
            <w:tcW w:w="1549" w:type="dxa"/>
            <w:vAlign w:val="center"/>
          </w:tcPr>
          <w:p w14:paraId="653C13C8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Ожидаемый</w:t>
            </w:r>
            <w:proofErr w:type="spellEnd"/>
            <w:r w:rsidRPr="0000443D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00443D">
              <w:rPr>
                <w:bCs/>
                <w:sz w:val="24"/>
                <w:szCs w:val="24"/>
              </w:rPr>
              <w:t>результат</w:t>
            </w:r>
            <w:proofErr w:type="spellEnd"/>
          </w:p>
        </w:tc>
        <w:tc>
          <w:tcPr>
            <w:tcW w:w="957" w:type="dxa"/>
            <w:vAlign w:val="center"/>
          </w:tcPr>
          <w:p w14:paraId="4CCFC2A3" w14:textId="77777777" w:rsidR="007C6E59" w:rsidRPr="0000443D" w:rsidRDefault="00000000">
            <w:pPr>
              <w:jc w:val="center"/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Статус</w:t>
            </w:r>
            <w:proofErr w:type="spellEnd"/>
          </w:p>
        </w:tc>
      </w:tr>
      <w:tr w:rsidR="007C6E59" w:rsidRPr="0000443D" w14:paraId="08DFC75F" w14:textId="77777777" w:rsidTr="00302F19">
        <w:trPr>
          <w:jc w:val="center"/>
        </w:trPr>
        <w:tc>
          <w:tcPr>
            <w:tcW w:w="583" w:type="dxa"/>
            <w:vAlign w:val="center"/>
          </w:tcPr>
          <w:p w14:paraId="6F2F6B3F" w14:textId="77777777" w:rsidR="007C6E59" w:rsidRPr="0000443D" w:rsidRDefault="00000000">
            <w:pPr>
              <w:rPr>
                <w:bCs/>
                <w:sz w:val="24"/>
                <w:szCs w:val="24"/>
              </w:rPr>
            </w:pPr>
            <w:r w:rsidRPr="0000443D">
              <w:rPr>
                <w:bCs/>
                <w:sz w:val="24"/>
                <w:szCs w:val="24"/>
              </w:rPr>
              <w:t>WB-01</w:t>
            </w:r>
          </w:p>
        </w:tc>
        <w:tc>
          <w:tcPr>
            <w:tcW w:w="3338" w:type="dxa"/>
            <w:vAlign w:val="center"/>
          </w:tcPr>
          <w:p w14:paraId="09324BD2" w14:textId="77777777" w:rsidR="007C6E59" w:rsidRPr="0000443D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AuthService.RegisterAsync</w:t>
            </w:r>
            <w:proofErr w:type="spellEnd"/>
          </w:p>
        </w:tc>
        <w:tc>
          <w:tcPr>
            <w:tcW w:w="1816" w:type="dxa"/>
            <w:vAlign w:val="center"/>
          </w:tcPr>
          <w:p w14:paraId="69937B8C" w14:textId="77777777" w:rsidR="007C6E59" w:rsidRPr="0000443D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00443D">
              <w:rPr>
                <w:bCs/>
                <w:sz w:val="24"/>
                <w:szCs w:val="24"/>
                <w:lang w:val="ru-RU"/>
              </w:rPr>
              <w:t xml:space="preserve">Ветка повторной регистрации неподтвержденного </w:t>
            </w:r>
            <w:r w:rsidRPr="0000443D">
              <w:rPr>
                <w:bCs/>
                <w:sz w:val="24"/>
                <w:szCs w:val="24"/>
              </w:rPr>
              <w:t>email</w:t>
            </w:r>
          </w:p>
        </w:tc>
        <w:tc>
          <w:tcPr>
            <w:tcW w:w="1662" w:type="dxa"/>
            <w:vAlign w:val="center"/>
          </w:tcPr>
          <w:p w14:paraId="59F795E8" w14:textId="77777777" w:rsidR="007C6E59" w:rsidRPr="0000443D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00443D">
              <w:rPr>
                <w:bCs/>
                <w:sz w:val="24"/>
                <w:szCs w:val="24"/>
                <w:lang w:val="ru-RU"/>
              </w:rPr>
              <w:t xml:space="preserve">Передать </w:t>
            </w:r>
            <w:r w:rsidRPr="0000443D">
              <w:rPr>
                <w:bCs/>
                <w:sz w:val="24"/>
                <w:szCs w:val="24"/>
              </w:rPr>
              <w:t>DTO</w:t>
            </w:r>
            <w:r w:rsidRPr="0000443D">
              <w:rPr>
                <w:bCs/>
                <w:sz w:val="24"/>
                <w:szCs w:val="24"/>
                <w:lang w:val="ru-RU"/>
              </w:rPr>
              <w:t xml:space="preserve"> с </w:t>
            </w:r>
            <w:r w:rsidRPr="0000443D">
              <w:rPr>
                <w:bCs/>
                <w:sz w:val="24"/>
                <w:szCs w:val="24"/>
              </w:rPr>
              <w:t>email</w:t>
            </w:r>
            <w:r w:rsidRPr="0000443D">
              <w:rPr>
                <w:bCs/>
                <w:sz w:val="24"/>
                <w:szCs w:val="24"/>
                <w:lang w:val="ru-RU"/>
              </w:rPr>
              <w:t xml:space="preserve"> существующего пользователя, у которого </w:t>
            </w:r>
            <w:proofErr w:type="spellStart"/>
            <w:r w:rsidRPr="0000443D">
              <w:rPr>
                <w:bCs/>
                <w:sz w:val="24"/>
                <w:szCs w:val="24"/>
              </w:rPr>
              <w:t>EmailConfirmed</w:t>
            </w:r>
            <w:proofErr w:type="spellEnd"/>
            <w:r w:rsidRPr="0000443D">
              <w:rPr>
                <w:bCs/>
                <w:sz w:val="24"/>
                <w:szCs w:val="24"/>
                <w:lang w:val="ru-RU"/>
              </w:rPr>
              <w:t xml:space="preserve"> = </w:t>
            </w:r>
            <w:r w:rsidRPr="0000443D">
              <w:rPr>
                <w:bCs/>
                <w:sz w:val="24"/>
                <w:szCs w:val="24"/>
              </w:rPr>
              <w:t>false</w:t>
            </w:r>
          </w:p>
        </w:tc>
        <w:tc>
          <w:tcPr>
            <w:tcW w:w="1549" w:type="dxa"/>
            <w:vAlign w:val="center"/>
          </w:tcPr>
          <w:p w14:paraId="0A3EBC47" w14:textId="77777777" w:rsidR="007C6E59" w:rsidRPr="0000443D" w:rsidRDefault="00000000">
            <w:pPr>
              <w:rPr>
                <w:bCs/>
                <w:sz w:val="24"/>
                <w:szCs w:val="24"/>
                <w:lang w:val="ru-RU"/>
              </w:rPr>
            </w:pPr>
            <w:r w:rsidRPr="0000443D">
              <w:rPr>
                <w:bCs/>
                <w:sz w:val="24"/>
                <w:szCs w:val="24"/>
                <w:lang w:val="ru-RU"/>
              </w:rPr>
              <w:t xml:space="preserve">Обновляются данные пользователя, генерируется новый токен подтверждения, вызывается </w:t>
            </w:r>
            <w:proofErr w:type="spellStart"/>
            <w:r w:rsidRPr="0000443D">
              <w:rPr>
                <w:bCs/>
                <w:sz w:val="24"/>
                <w:szCs w:val="24"/>
              </w:rPr>
              <w:t>EmailService</w:t>
            </w:r>
            <w:proofErr w:type="spellEnd"/>
          </w:p>
        </w:tc>
        <w:tc>
          <w:tcPr>
            <w:tcW w:w="957" w:type="dxa"/>
            <w:vAlign w:val="center"/>
          </w:tcPr>
          <w:p w14:paraId="23C99EDA" w14:textId="77777777" w:rsidR="007C6E59" w:rsidRPr="0000443D" w:rsidRDefault="00000000">
            <w:pPr>
              <w:rPr>
                <w:bCs/>
                <w:sz w:val="24"/>
                <w:szCs w:val="24"/>
              </w:rPr>
            </w:pPr>
            <w:proofErr w:type="spellStart"/>
            <w:r w:rsidRPr="0000443D">
              <w:rPr>
                <w:bCs/>
                <w:sz w:val="24"/>
                <w:szCs w:val="24"/>
              </w:rPr>
              <w:t>Успешно</w:t>
            </w:r>
            <w:proofErr w:type="spellEnd"/>
          </w:p>
        </w:tc>
      </w:tr>
    </w:tbl>
    <w:p w14:paraId="0BF04781" w14:textId="77777777" w:rsidR="00302F19" w:rsidRDefault="00302F19">
      <w:pPr>
        <w:rPr>
          <w:lang w:val="ru-RU"/>
        </w:rPr>
      </w:pPr>
      <w:r>
        <w:br w:type="page"/>
      </w:r>
    </w:p>
    <w:p w14:paraId="1BF3D7FD" w14:textId="77777777" w:rsidR="00934BE7" w:rsidRPr="00406212" w:rsidRDefault="00406212" w:rsidP="00406212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>
        <w:rPr>
          <w:rFonts w:eastAsiaTheme="minorHAnsi" w:cs="Times New Roman"/>
          <w:sz w:val="24"/>
          <w:szCs w:val="24"/>
          <w:lang w:val="ru-RU"/>
        </w:rPr>
        <w:lastRenderedPageBreak/>
        <w:t xml:space="preserve">Продолжение </w:t>
      </w:r>
      <w:r w:rsidR="00934BE7" w:rsidRPr="00EC4464">
        <w:rPr>
          <w:rFonts w:eastAsiaTheme="minorHAnsi" w:cs="Times New Roman"/>
          <w:sz w:val="24"/>
          <w:szCs w:val="24"/>
          <w:lang w:val="ru-RU"/>
        </w:rPr>
        <w:t>Таблиц</w:t>
      </w:r>
      <w:r>
        <w:rPr>
          <w:rFonts w:eastAsiaTheme="minorHAnsi" w:cs="Times New Roman"/>
          <w:sz w:val="24"/>
          <w:szCs w:val="24"/>
          <w:lang w:val="ru-RU"/>
        </w:rPr>
        <w:t>ы</w:t>
      </w:r>
      <w:r w:rsidR="00934BE7" w:rsidRPr="00EC4464">
        <w:rPr>
          <w:rFonts w:eastAsiaTheme="minorHAnsi" w:cs="Times New Roman"/>
          <w:sz w:val="24"/>
          <w:szCs w:val="24"/>
          <w:lang w:val="ru-RU"/>
        </w:rPr>
        <w:t xml:space="preserve"> </w:t>
      </w:r>
      <w:r w:rsidR="00934BE7">
        <w:rPr>
          <w:rFonts w:eastAsiaTheme="minorHAnsi" w:cs="Times New Roman"/>
          <w:sz w:val="24"/>
          <w:szCs w:val="24"/>
          <w:lang w:val="ru-RU"/>
        </w:rPr>
        <w:t>5.2 Тест кейсы Белого Ящика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91"/>
        <w:gridCol w:w="3408"/>
        <w:gridCol w:w="1514"/>
        <w:gridCol w:w="1505"/>
        <w:gridCol w:w="1579"/>
        <w:gridCol w:w="974"/>
      </w:tblGrid>
      <w:tr w:rsidR="007C6E59" w:rsidRPr="003A612C" w14:paraId="0EA1E8EE" w14:textId="77777777" w:rsidTr="00302F19">
        <w:trPr>
          <w:jc w:val="center"/>
        </w:trPr>
        <w:tc>
          <w:tcPr>
            <w:tcW w:w="583" w:type="dxa"/>
            <w:vAlign w:val="center"/>
          </w:tcPr>
          <w:p w14:paraId="74B1BA42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WB-02</w:t>
            </w:r>
          </w:p>
        </w:tc>
        <w:tc>
          <w:tcPr>
            <w:tcW w:w="3338" w:type="dxa"/>
            <w:vAlign w:val="center"/>
          </w:tcPr>
          <w:p w14:paraId="61435C67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AuthService.ComputePasswordVersion</w:t>
            </w:r>
            <w:proofErr w:type="spellEnd"/>
          </w:p>
        </w:tc>
        <w:tc>
          <w:tcPr>
            <w:tcW w:w="1816" w:type="dxa"/>
            <w:vAlign w:val="center"/>
          </w:tcPr>
          <w:p w14:paraId="703CC0F1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Формирование версии пароля для </w:t>
            </w:r>
            <w:r w:rsidRPr="003A612C">
              <w:rPr>
                <w:sz w:val="24"/>
                <w:szCs w:val="24"/>
              </w:rPr>
              <w:t>JWT</w:t>
            </w:r>
          </w:p>
        </w:tc>
        <w:tc>
          <w:tcPr>
            <w:tcW w:w="1662" w:type="dxa"/>
            <w:vAlign w:val="center"/>
          </w:tcPr>
          <w:p w14:paraId="65C2E279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Передать </w:t>
            </w:r>
            <w:proofErr w:type="spellStart"/>
            <w:r w:rsidRPr="003A612C">
              <w:rPr>
                <w:sz w:val="24"/>
                <w:szCs w:val="24"/>
              </w:rPr>
              <w:t>PasswordHash</w:t>
            </w:r>
            <w:proofErr w:type="spellEnd"/>
            <w:r w:rsidRPr="003A612C">
              <w:rPr>
                <w:sz w:val="24"/>
                <w:szCs w:val="24"/>
                <w:lang w:val="ru-RU"/>
              </w:rPr>
              <w:t xml:space="preserve"> и сравнить </w:t>
            </w:r>
            <w:r w:rsidRPr="003A612C">
              <w:rPr>
                <w:sz w:val="24"/>
                <w:szCs w:val="24"/>
              </w:rPr>
              <w:t>claim</w:t>
            </w:r>
            <w:r w:rsidRPr="003A612C"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pwdv</w:t>
            </w:r>
            <w:proofErr w:type="spellEnd"/>
            <w:r w:rsidRPr="003A612C">
              <w:rPr>
                <w:sz w:val="24"/>
                <w:szCs w:val="24"/>
                <w:lang w:val="ru-RU"/>
              </w:rPr>
              <w:t xml:space="preserve"> в токене</w:t>
            </w:r>
          </w:p>
        </w:tc>
        <w:tc>
          <w:tcPr>
            <w:tcW w:w="1549" w:type="dxa"/>
            <w:vAlign w:val="center"/>
          </w:tcPr>
          <w:p w14:paraId="00771ECB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</w:rPr>
              <w:t>Claim</w:t>
            </w:r>
            <w:r w:rsidRPr="003A612C">
              <w:rPr>
                <w:sz w:val="24"/>
                <w:szCs w:val="24"/>
                <w:lang w:val="ru-RU"/>
              </w:rPr>
              <w:t xml:space="preserve"> соответствует </w:t>
            </w:r>
            <w:r w:rsidRPr="003A612C">
              <w:rPr>
                <w:sz w:val="24"/>
                <w:szCs w:val="24"/>
              </w:rPr>
              <w:t>SHA</w:t>
            </w:r>
            <w:r w:rsidRPr="003A612C">
              <w:rPr>
                <w:sz w:val="24"/>
                <w:szCs w:val="24"/>
                <w:lang w:val="ru-RU"/>
              </w:rPr>
              <w:t xml:space="preserve">256-хешу текущего </w:t>
            </w:r>
            <w:proofErr w:type="spellStart"/>
            <w:r w:rsidRPr="003A612C">
              <w:rPr>
                <w:sz w:val="24"/>
                <w:szCs w:val="24"/>
              </w:rPr>
              <w:t>PasswordHash</w:t>
            </w:r>
            <w:proofErr w:type="spellEnd"/>
          </w:p>
        </w:tc>
        <w:tc>
          <w:tcPr>
            <w:tcW w:w="957" w:type="dxa"/>
            <w:vAlign w:val="center"/>
          </w:tcPr>
          <w:p w14:paraId="74E4F542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3A612C" w14:paraId="33D2F904" w14:textId="77777777" w:rsidTr="00302F19">
        <w:trPr>
          <w:jc w:val="center"/>
        </w:trPr>
        <w:tc>
          <w:tcPr>
            <w:tcW w:w="583" w:type="dxa"/>
            <w:vAlign w:val="center"/>
          </w:tcPr>
          <w:p w14:paraId="7471AC87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WB-03</w:t>
            </w:r>
          </w:p>
        </w:tc>
        <w:tc>
          <w:tcPr>
            <w:tcW w:w="3338" w:type="dxa"/>
            <w:vAlign w:val="center"/>
          </w:tcPr>
          <w:p w14:paraId="47F4AE7B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JwtBearerEvents.OnTokenValidated</w:t>
            </w:r>
            <w:proofErr w:type="spellEnd"/>
          </w:p>
        </w:tc>
        <w:tc>
          <w:tcPr>
            <w:tcW w:w="1816" w:type="dxa"/>
            <w:vAlign w:val="center"/>
          </w:tcPr>
          <w:p w14:paraId="10D66CD8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Проверка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устаревшего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токена</w:t>
            </w:r>
            <w:proofErr w:type="spellEnd"/>
          </w:p>
        </w:tc>
        <w:tc>
          <w:tcPr>
            <w:tcW w:w="1662" w:type="dxa"/>
            <w:vAlign w:val="center"/>
          </w:tcPr>
          <w:p w14:paraId="0D1A4AE0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Изменить </w:t>
            </w:r>
            <w:proofErr w:type="spellStart"/>
            <w:r w:rsidRPr="003A612C">
              <w:rPr>
                <w:sz w:val="24"/>
                <w:szCs w:val="24"/>
              </w:rPr>
              <w:t>PasswordHash</w:t>
            </w:r>
            <w:proofErr w:type="spellEnd"/>
            <w:r w:rsidRPr="003A612C">
              <w:rPr>
                <w:sz w:val="24"/>
                <w:szCs w:val="24"/>
                <w:lang w:val="ru-RU"/>
              </w:rPr>
              <w:t xml:space="preserve"> в БД и выполнить запрос со старым </w:t>
            </w:r>
            <w:r w:rsidRPr="003A612C">
              <w:rPr>
                <w:sz w:val="24"/>
                <w:szCs w:val="24"/>
              </w:rPr>
              <w:t>JWT</w:t>
            </w:r>
          </w:p>
        </w:tc>
        <w:tc>
          <w:tcPr>
            <w:tcW w:w="1549" w:type="dxa"/>
            <w:vAlign w:val="center"/>
          </w:tcPr>
          <w:p w14:paraId="44B733E3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Валидация токена отклоняется, запрос получает 401</w:t>
            </w:r>
          </w:p>
        </w:tc>
        <w:tc>
          <w:tcPr>
            <w:tcW w:w="957" w:type="dxa"/>
            <w:vAlign w:val="center"/>
          </w:tcPr>
          <w:p w14:paraId="434E745D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3A612C" w14:paraId="212721BC" w14:textId="77777777" w:rsidTr="00302F19">
        <w:trPr>
          <w:jc w:val="center"/>
        </w:trPr>
        <w:tc>
          <w:tcPr>
            <w:tcW w:w="583" w:type="dxa"/>
            <w:vAlign w:val="center"/>
          </w:tcPr>
          <w:p w14:paraId="3FA7D124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WB-04</w:t>
            </w:r>
          </w:p>
        </w:tc>
        <w:tc>
          <w:tcPr>
            <w:tcW w:w="3338" w:type="dxa"/>
            <w:vAlign w:val="center"/>
          </w:tcPr>
          <w:p w14:paraId="240F1EE2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ModerationService.ConfirmReportAsync</w:t>
            </w:r>
            <w:proofErr w:type="spellEnd"/>
          </w:p>
        </w:tc>
        <w:tc>
          <w:tcPr>
            <w:tcW w:w="1816" w:type="dxa"/>
            <w:vAlign w:val="center"/>
          </w:tcPr>
          <w:p w14:paraId="73207E8B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Подтверждение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жалобы</w:t>
            </w:r>
            <w:proofErr w:type="spellEnd"/>
          </w:p>
        </w:tc>
        <w:tc>
          <w:tcPr>
            <w:tcW w:w="1662" w:type="dxa"/>
            <w:vAlign w:val="center"/>
          </w:tcPr>
          <w:p w14:paraId="40A38E69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Передать</w:t>
            </w:r>
            <w:proofErr w:type="spellEnd"/>
            <w:r w:rsidRPr="003A612C">
              <w:rPr>
                <w:sz w:val="24"/>
                <w:szCs w:val="24"/>
              </w:rPr>
              <w:t xml:space="preserve"> id </w:t>
            </w:r>
            <w:proofErr w:type="spellStart"/>
            <w:r w:rsidRPr="003A612C">
              <w:rPr>
                <w:sz w:val="24"/>
                <w:szCs w:val="24"/>
              </w:rPr>
              <w:t>активной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жалобы</w:t>
            </w:r>
            <w:proofErr w:type="spellEnd"/>
          </w:p>
        </w:tc>
        <w:tc>
          <w:tcPr>
            <w:tcW w:w="1549" w:type="dxa"/>
            <w:vAlign w:val="center"/>
          </w:tcPr>
          <w:p w14:paraId="5D9B2BFB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</w:rPr>
              <w:t>Report</w:t>
            </w:r>
            <w:r w:rsidRPr="003A612C">
              <w:rPr>
                <w:sz w:val="24"/>
                <w:szCs w:val="24"/>
                <w:lang w:val="ru-RU"/>
              </w:rPr>
              <w:t>.</w:t>
            </w:r>
            <w:proofErr w:type="spellStart"/>
            <w:r w:rsidRPr="003A612C">
              <w:rPr>
                <w:sz w:val="24"/>
                <w:szCs w:val="24"/>
              </w:rPr>
              <w:t>DeletedAt</w:t>
            </w:r>
            <w:proofErr w:type="spellEnd"/>
            <w:r w:rsidRPr="003A612C">
              <w:rPr>
                <w:sz w:val="24"/>
                <w:szCs w:val="24"/>
                <w:lang w:val="ru-RU"/>
              </w:rPr>
              <w:t xml:space="preserve"> заполняется, статья переводится в </w:t>
            </w:r>
            <w:r w:rsidRPr="003A612C">
              <w:rPr>
                <w:sz w:val="24"/>
                <w:szCs w:val="24"/>
              </w:rPr>
              <w:t>Rejected</w:t>
            </w:r>
            <w:r w:rsidRPr="003A612C">
              <w:rPr>
                <w:sz w:val="24"/>
                <w:szCs w:val="24"/>
                <w:lang w:val="ru-RU"/>
              </w:rPr>
              <w:t xml:space="preserve">, создается </w:t>
            </w:r>
            <w:proofErr w:type="spellStart"/>
            <w:r w:rsidRPr="003A612C">
              <w:rPr>
                <w:sz w:val="24"/>
                <w:szCs w:val="24"/>
              </w:rPr>
              <w:t>ModerationLog</w:t>
            </w:r>
            <w:proofErr w:type="spellEnd"/>
          </w:p>
        </w:tc>
        <w:tc>
          <w:tcPr>
            <w:tcW w:w="957" w:type="dxa"/>
            <w:vAlign w:val="center"/>
          </w:tcPr>
          <w:p w14:paraId="24F33438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3A612C" w14:paraId="08754618" w14:textId="77777777" w:rsidTr="00302F19">
        <w:trPr>
          <w:jc w:val="center"/>
        </w:trPr>
        <w:tc>
          <w:tcPr>
            <w:tcW w:w="583" w:type="dxa"/>
            <w:vAlign w:val="center"/>
          </w:tcPr>
          <w:p w14:paraId="7545F785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WB-05</w:t>
            </w:r>
          </w:p>
        </w:tc>
        <w:tc>
          <w:tcPr>
            <w:tcW w:w="3338" w:type="dxa"/>
            <w:vAlign w:val="center"/>
          </w:tcPr>
          <w:p w14:paraId="18359B6F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TagService.CreateAsync</w:t>
            </w:r>
            <w:proofErr w:type="spellEnd"/>
          </w:p>
        </w:tc>
        <w:tc>
          <w:tcPr>
            <w:tcW w:w="1816" w:type="dxa"/>
            <w:vAlign w:val="center"/>
          </w:tcPr>
          <w:p w14:paraId="5B98BD60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Защита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от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дублей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тегов</w:t>
            </w:r>
            <w:proofErr w:type="spellEnd"/>
          </w:p>
        </w:tc>
        <w:tc>
          <w:tcPr>
            <w:tcW w:w="1662" w:type="dxa"/>
            <w:vAlign w:val="center"/>
          </w:tcPr>
          <w:p w14:paraId="0DA5F3BB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Создать тег с названием, уже существующим в БД в другом регистре</w:t>
            </w:r>
          </w:p>
        </w:tc>
        <w:tc>
          <w:tcPr>
            <w:tcW w:w="1549" w:type="dxa"/>
            <w:vAlign w:val="center"/>
          </w:tcPr>
          <w:p w14:paraId="3283F6F8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Возвращается существующий тег без создания дубликата</w:t>
            </w:r>
          </w:p>
        </w:tc>
        <w:tc>
          <w:tcPr>
            <w:tcW w:w="957" w:type="dxa"/>
            <w:vAlign w:val="center"/>
          </w:tcPr>
          <w:p w14:paraId="0BA65E1D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3A612C" w14:paraId="46E53C0B" w14:textId="77777777" w:rsidTr="00302F19">
        <w:trPr>
          <w:jc w:val="center"/>
        </w:trPr>
        <w:tc>
          <w:tcPr>
            <w:tcW w:w="583" w:type="dxa"/>
            <w:vAlign w:val="center"/>
          </w:tcPr>
          <w:p w14:paraId="160ECC1B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WB-06</w:t>
            </w:r>
          </w:p>
        </w:tc>
        <w:tc>
          <w:tcPr>
            <w:tcW w:w="3338" w:type="dxa"/>
            <w:vAlign w:val="center"/>
          </w:tcPr>
          <w:p w14:paraId="50B8E2ED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ScraperService</w:t>
            </w:r>
            <w:proofErr w:type="spellEnd"/>
          </w:p>
        </w:tc>
        <w:tc>
          <w:tcPr>
            <w:tcW w:w="1816" w:type="dxa"/>
            <w:vAlign w:val="center"/>
          </w:tcPr>
          <w:p w14:paraId="5FE68400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Фильтрация не-статей и извлечение контента</w:t>
            </w:r>
          </w:p>
        </w:tc>
        <w:tc>
          <w:tcPr>
            <w:tcW w:w="1662" w:type="dxa"/>
            <w:vAlign w:val="center"/>
          </w:tcPr>
          <w:p w14:paraId="2962CF0A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 xml:space="preserve">Передать </w:t>
            </w:r>
            <w:r w:rsidRPr="003A612C">
              <w:rPr>
                <w:sz w:val="24"/>
                <w:szCs w:val="24"/>
              </w:rPr>
              <w:t>URL</w:t>
            </w:r>
            <w:r w:rsidRPr="003A612C">
              <w:rPr>
                <w:sz w:val="24"/>
                <w:szCs w:val="24"/>
                <w:lang w:val="ru-RU"/>
              </w:rPr>
              <w:t xml:space="preserve"> источника </w:t>
            </w:r>
            <w:r w:rsidRPr="003A612C">
              <w:rPr>
                <w:sz w:val="24"/>
                <w:szCs w:val="24"/>
              </w:rPr>
              <w:t>scraper</w:t>
            </w:r>
            <w:r w:rsidRPr="003A612C">
              <w:rPr>
                <w:sz w:val="24"/>
                <w:szCs w:val="24"/>
                <w:lang w:val="ru-RU"/>
              </w:rPr>
              <w:t xml:space="preserve"> и селекторы статьи</w:t>
            </w:r>
          </w:p>
        </w:tc>
        <w:tc>
          <w:tcPr>
            <w:tcW w:w="1549" w:type="dxa"/>
            <w:vAlign w:val="center"/>
          </w:tcPr>
          <w:p w14:paraId="4EAD80B5" w14:textId="77777777" w:rsidR="007C6E59" w:rsidRPr="003A612C" w:rsidRDefault="00000000">
            <w:pPr>
              <w:rPr>
                <w:sz w:val="24"/>
                <w:szCs w:val="24"/>
                <w:lang w:val="ru-RU"/>
              </w:rPr>
            </w:pPr>
            <w:r w:rsidRPr="003A612C">
              <w:rPr>
                <w:sz w:val="24"/>
                <w:szCs w:val="24"/>
                <w:lang w:val="ru-RU"/>
              </w:rPr>
              <w:t>Сервис отбрасывает разделы/темы и сохраняет только статьи с заголовком и контентом</w:t>
            </w:r>
          </w:p>
        </w:tc>
        <w:tc>
          <w:tcPr>
            <w:tcW w:w="957" w:type="dxa"/>
            <w:vAlign w:val="center"/>
          </w:tcPr>
          <w:p w14:paraId="712F83EE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  <w:tr w:rsidR="007C6E59" w:rsidRPr="003A612C" w14:paraId="7B6A5D44" w14:textId="77777777" w:rsidTr="00302F19">
        <w:trPr>
          <w:jc w:val="center"/>
        </w:trPr>
        <w:tc>
          <w:tcPr>
            <w:tcW w:w="583" w:type="dxa"/>
            <w:vAlign w:val="center"/>
          </w:tcPr>
          <w:p w14:paraId="633D5221" w14:textId="77777777" w:rsidR="007C6E59" w:rsidRPr="003A612C" w:rsidRDefault="00000000">
            <w:pPr>
              <w:rPr>
                <w:sz w:val="24"/>
                <w:szCs w:val="24"/>
              </w:rPr>
            </w:pPr>
            <w:r w:rsidRPr="003A612C">
              <w:rPr>
                <w:sz w:val="24"/>
                <w:szCs w:val="24"/>
              </w:rPr>
              <w:t>WB-07</w:t>
            </w:r>
          </w:p>
        </w:tc>
        <w:tc>
          <w:tcPr>
            <w:tcW w:w="3338" w:type="dxa"/>
            <w:vAlign w:val="center"/>
          </w:tcPr>
          <w:p w14:paraId="4284978D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UnauthorizedLogoutHandler</w:t>
            </w:r>
            <w:proofErr w:type="spellEnd"/>
          </w:p>
        </w:tc>
        <w:tc>
          <w:tcPr>
            <w:tcW w:w="1816" w:type="dxa"/>
            <w:vAlign w:val="center"/>
          </w:tcPr>
          <w:p w14:paraId="73B6D4B6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Глобальная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обработка</w:t>
            </w:r>
            <w:proofErr w:type="spellEnd"/>
            <w:r w:rsidRPr="003A612C">
              <w:rPr>
                <w:sz w:val="24"/>
                <w:szCs w:val="24"/>
              </w:rPr>
              <w:t xml:space="preserve"> 401 </w:t>
            </w:r>
            <w:proofErr w:type="spellStart"/>
            <w:r w:rsidRPr="003A612C">
              <w:rPr>
                <w:sz w:val="24"/>
                <w:szCs w:val="24"/>
              </w:rPr>
              <w:t>на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клиенте</w:t>
            </w:r>
            <w:proofErr w:type="spellEnd"/>
          </w:p>
        </w:tc>
        <w:tc>
          <w:tcPr>
            <w:tcW w:w="1662" w:type="dxa"/>
            <w:vAlign w:val="center"/>
          </w:tcPr>
          <w:p w14:paraId="480B37D0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Смоделировать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ответ</w:t>
            </w:r>
            <w:proofErr w:type="spellEnd"/>
            <w:r w:rsidRPr="003A612C">
              <w:rPr>
                <w:sz w:val="24"/>
                <w:szCs w:val="24"/>
              </w:rPr>
              <w:t xml:space="preserve"> API 401</w:t>
            </w:r>
          </w:p>
        </w:tc>
        <w:tc>
          <w:tcPr>
            <w:tcW w:w="1549" w:type="dxa"/>
            <w:vAlign w:val="center"/>
          </w:tcPr>
          <w:p w14:paraId="7168FD67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Удаляются</w:t>
            </w:r>
            <w:proofErr w:type="spellEnd"/>
            <w:r w:rsidRPr="003A612C">
              <w:rPr>
                <w:sz w:val="24"/>
                <w:szCs w:val="24"/>
              </w:rPr>
              <w:t xml:space="preserve"> auth_* </w:t>
            </w:r>
            <w:proofErr w:type="spellStart"/>
            <w:r w:rsidRPr="003A612C">
              <w:rPr>
                <w:sz w:val="24"/>
                <w:szCs w:val="24"/>
              </w:rPr>
              <w:t>ключи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из</w:t>
            </w:r>
            <w:proofErr w:type="spellEnd"/>
            <w:r w:rsidRPr="003A612C">
              <w:rPr>
                <w:sz w:val="24"/>
                <w:szCs w:val="24"/>
              </w:rPr>
              <w:t xml:space="preserve"> </w:t>
            </w:r>
            <w:proofErr w:type="spellStart"/>
            <w:r w:rsidRPr="003A612C">
              <w:rPr>
                <w:sz w:val="24"/>
                <w:szCs w:val="24"/>
              </w:rPr>
              <w:t>localStorage</w:t>
            </w:r>
            <w:proofErr w:type="spellEnd"/>
            <w:r w:rsidRPr="003A612C">
              <w:rPr>
                <w:sz w:val="24"/>
                <w:szCs w:val="24"/>
              </w:rPr>
              <w:t xml:space="preserve">, </w:t>
            </w:r>
            <w:proofErr w:type="spellStart"/>
            <w:r w:rsidRPr="003A612C">
              <w:rPr>
                <w:sz w:val="24"/>
                <w:szCs w:val="24"/>
              </w:rPr>
              <w:t>выполняется</w:t>
            </w:r>
            <w:proofErr w:type="spellEnd"/>
            <w:r w:rsidRPr="003A612C">
              <w:rPr>
                <w:sz w:val="24"/>
                <w:szCs w:val="24"/>
              </w:rPr>
              <w:t xml:space="preserve"> force reload</w:t>
            </w:r>
          </w:p>
        </w:tc>
        <w:tc>
          <w:tcPr>
            <w:tcW w:w="957" w:type="dxa"/>
            <w:vAlign w:val="center"/>
          </w:tcPr>
          <w:p w14:paraId="63CE4643" w14:textId="77777777" w:rsidR="007C6E59" w:rsidRPr="003A612C" w:rsidRDefault="00000000">
            <w:pPr>
              <w:rPr>
                <w:sz w:val="24"/>
                <w:szCs w:val="24"/>
              </w:rPr>
            </w:pPr>
            <w:proofErr w:type="spellStart"/>
            <w:r w:rsidRPr="003A612C">
              <w:rPr>
                <w:sz w:val="24"/>
                <w:szCs w:val="24"/>
              </w:rPr>
              <w:t>Успешно</w:t>
            </w:r>
            <w:proofErr w:type="spellEnd"/>
          </w:p>
        </w:tc>
      </w:tr>
    </w:tbl>
    <w:p w14:paraId="3A88ED3E" w14:textId="77777777" w:rsidR="00C91F7D" w:rsidRDefault="00C91F7D" w:rsidP="00FC209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</w:p>
    <w:p w14:paraId="320240F6" w14:textId="77777777" w:rsidR="00C91F7D" w:rsidRDefault="00C91F7D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1B82E440" w14:textId="77777777" w:rsidR="00B21397" w:rsidRPr="00341788" w:rsidRDefault="00000000" w:rsidP="000147B9">
      <w:pPr>
        <w:pStyle w:val="Heading1"/>
      </w:pPr>
      <w:bookmarkStart w:id="16" w:name="_Toc228032044"/>
      <w:r w:rsidRPr="00341788">
        <w:lastRenderedPageBreak/>
        <w:t>ЗАКЛЮЧЕНИЕ</w:t>
      </w:r>
      <w:bookmarkEnd w:id="16"/>
    </w:p>
    <w:p w14:paraId="077B3EA6" w14:textId="77777777" w:rsidR="00B21397" w:rsidRPr="00CD2B79" w:rsidRDefault="00000000" w:rsidP="00CD2B7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D2B79">
        <w:rPr>
          <w:rFonts w:eastAsiaTheme="minorHAnsi" w:cs="Times New Roman"/>
          <w:szCs w:val="28"/>
          <w:lang w:val="ru-RU"/>
        </w:rPr>
        <w:t xml:space="preserve">В ходе выполнения курсового проекта было разработано новостное WEB-приложение </w:t>
      </w:r>
      <w:proofErr w:type="spellStart"/>
      <w:r w:rsidRPr="00CD2B79">
        <w:rPr>
          <w:rFonts w:eastAsiaTheme="minorHAnsi" w:cs="Times New Roman"/>
          <w:szCs w:val="28"/>
          <w:lang w:val="ru-RU"/>
        </w:rPr>
        <w:t>Runews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. Система объединяет пользовательский интерфейс на </w:t>
      </w:r>
      <w:proofErr w:type="spellStart"/>
      <w:r w:rsidRPr="00CD2B79">
        <w:rPr>
          <w:rFonts w:eastAsiaTheme="minorHAnsi" w:cs="Times New Roman"/>
          <w:szCs w:val="28"/>
          <w:lang w:val="ru-RU"/>
        </w:rPr>
        <w:t>Blazor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CD2B79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, серверное API на ASP.NET Core, базу данных PostgreSQL и </w:t>
      </w:r>
      <w:proofErr w:type="spellStart"/>
      <w:r w:rsidRPr="00CD2B79">
        <w:rPr>
          <w:rFonts w:eastAsiaTheme="minorHAnsi" w:cs="Times New Roman"/>
          <w:szCs w:val="28"/>
          <w:lang w:val="ru-RU"/>
        </w:rPr>
        <w:t>Docker</w:t>
      </w:r>
      <w:proofErr w:type="spellEnd"/>
      <w:r w:rsidRPr="00CD2B79">
        <w:rPr>
          <w:rFonts w:eastAsiaTheme="minorHAnsi" w:cs="Times New Roman"/>
          <w:szCs w:val="28"/>
          <w:lang w:val="ru-RU"/>
        </w:rPr>
        <w:t>-инфраструктуру для удобного запуска и развертывания.</w:t>
      </w:r>
    </w:p>
    <w:p w14:paraId="1E1F2027" w14:textId="77777777" w:rsidR="00B21397" w:rsidRPr="00CD2B79" w:rsidRDefault="00000000" w:rsidP="00CD2B79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CD2B79">
        <w:rPr>
          <w:rFonts w:eastAsiaTheme="minorHAnsi" w:cs="Times New Roman"/>
          <w:szCs w:val="28"/>
          <w:lang w:val="ru-RU"/>
        </w:rPr>
        <w:t xml:space="preserve">Реализованный продукт поддерживает регистрацию с подтверждением </w:t>
      </w:r>
      <w:proofErr w:type="spellStart"/>
      <w:r w:rsidRPr="00CD2B79">
        <w:rPr>
          <w:rFonts w:eastAsiaTheme="minorHAnsi" w:cs="Times New Roman"/>
          <w:szCs w:val="28"/>
          <w:lang w:val="ru-RU"/>
        </w:rPr>
        <w:t>email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, JWT-аутентификацию, публикацию и модерацию статей, комментарии, жалобы, теги, персональную ленту и подключение сторонних источников. Использование </w:t>
      </w:r>
      <w:proofErr w:type="spellStart"/>
      <w:r w:rsidRPr="00CD2B79">
        <w:rPr>
          <w:rFonts w:eastAsiaTheme="minorHAnsi" w:cs="Times New Roman"/>
          <w:szCs w:val="28"/>
          <w:lang w:val="ru-RU"/>
        </w:rPr>
        <w:t>Docker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 и </w:t>
      </w:r>
      <w:proofErr w:type="spellStart"/>
      <w:r w:rsidRPr="00CD2B79">
        <w:rPr>
          <w:rFonts w:eastAsiaTheme="minorHAnsi" w:cs="Times New Roman"/>
          <w:szCs w:val="28"/>
          <w:lang w:val="ru-RU"/>
        </w:rPr>
        <w:t>Tuna</w:t>
      </w:r>
      <w:proofErr w:type="spellEnd"/>
      <w:r w:rsidRPr="00CD2B79">
        <w:rPr>
          <w:rFonts w:eastAsiaTheme="minorHAnsi" w:cs="Times New Roman"/>
          <w:szCs w:val="28"/>
          <w:lang w:val="ru-RU"/>
        </w:rPr>
        <w:t xml:space="preserve"> позволяет быстро открыть приложение для внешнего тестирования без настройки полноценного сервера.</w:t>
      </w:r>
    </w:p>
    <w:p w14:paraId="2B213456" w14:textId="77777777" w:rsidR="008D6CE8" w:rsidRDefault="00000000" w:rsidP="00F446CC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Cs w:val="28"/>
          <w:lang w:val="ru-RU"/>
        </w:rPr>
      </w:pPr>
      <w:r w:rsidRPr="00F446CC">
        <w:rPr>
          <w:rFonts w:eastAsiaTheme="minorHAnsi" w:cs="Times New Roman"/>
          <w:szCs w:val="28"/>
          <w:lang w:val="ru-RU"/>
        </w:rPr>
        <w:t xml:space="preserve">Проект может быть расширен за счет фоновой очереди </w:t>
      </w:r>
      <w:proofErr w:type="spellStart"/>
      <w:r w:rsidRPr="00F446CC">
        <w:rPr>
          <w:rFonts w:eastAsiaTheme="minorHAnsi" w:cs="Times New Roman"/>
          <w:szCs w:val="28"/>
          <w:lang w:val="ru-RU"/>
        </w:rPr>
        <w:t>email</w:t>
      </w:r>
      <w:proofErr w:type="spellEnd"/>
      <w:r w:rsidRPr="00F446CC">
        <w:rPr>
          <w:rFonts w:eastAsiaTheme="minorHAnsi" w:cs="Times New Roman"/>
          <w:szCs w:val="28"/>
          <w:lang w:val="ru-RU"/>
        </w:rPr>
        <w:t xml:space="preserve">, автоматизированного тестирования, улучшенной аналитики рекомендаций, подключения </w:t>
      </w:r>
      <w:proofErr w:type="spellStart"/>
      <w:r w:rsidRPr="00F446CC">
        <w:rPr>
          <w:rFonts w:eastAsiaTheme="minorHAnsi" w:cs="Times New Roman"/>
          <w:szCs w:val="28"/>
          <w:lang w:val="ru-RU"/>
        </w:rPr>
        <w:t>object</w:t>
      </w:r>
      <w:proofErr w:type="spellEnd"/>
      <w:r w:rsidRPr="00F446CC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F446CC">
        <w:rPr>
          <w:rFonts w:eastAsiaTheme="minorHAnsi" w:cs="Times New Roman"/>
          <w:szCs w:val="28"/>
          <w:lang w:val="ru-RU"/>
        </w:rPr>
        <w:t>storage</w:t>
      </w:r>
      <w:proofErr w:type="spellEnd"/>
      <w:r w:rsidRPr="00F446CC">
        <w:rPr>
          <w:rFonts w:eastAsiaTheme="minorHAnsi" w:cs="Times New Roman"/>
          <w:szCs w:val="28"/>
          <w:lang w:val="ru-RU"/>
        </w:rPr>
        <w:t xml:space="preserve"> и полноценного CI/CD.</w:t>
      </w:r>
    </w:p>
    <w:p w14:paraId="33E19B9D" w14:textId="77777777" w:rsidR="00B21397" w:rsidRPr="00F446CC" w:rsidRDefault="008D6CE8" w:rsidP="008D6CE8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711B9DBD" w14:textId="77777777" w:rsidR="00B21397" w:rsidRPr="00341788" w:rsidRDefault="00000000" w:rsidP="000147B9">
      <w:pPr>
        <w:pStyle w:val="Heading1"/>
      </w:pPr>
      <w:bookmarkStart w:id="17" w:name="_Toc228032045"/>
      <w:r w:rsidRPr="00341788">
        <w:lastRenderedPageBreak/>
        <w:t>СПИСОК ИСПОЛЬЗУЕМЫХ ИСТОЧНИКОВ</w:t>
      </w:r>
      <w:bookmarkEnd w:id="17"/>
    </w:p>
    <w:p w14:paraId="4B7F5558" w14:textId="77777777" w:rsidR="00B21397" w:rsidRPr="00FB17AE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  <w:lang w:val="ru-RU"/>
        </w:rPr>
      </w:pPr>
      <w:r w:rsidRPr="00F97F88">
        <w:rPr>
          <w:rFonts w:eastAsiaTheme="minorHAnsi"/>
        </w:rPr>
        <w:t xml:space="preserve">1. Microsoft Docs. ASP.NET Core Documentation. </w:t>
      </w:r>
      <w:r w:rsidRPr="0095241D">
        <w:rPr>
          <w:rFonts w:eastAsiaTheme="minorHAnsi"/>
        </w:rPr>
        <w:t>URL</w:t>
      </w:r>
      <w:r w:rsidRPr="00FB17AE">
        <w:rPr>
          <w:rFonts w:eastAsiaTheme="minorHAnsi"/>
          <w:lang w:val="ru-RU"/>
        </w:rPr>
        <w:t xml:space="preserve">: </w:t>
      </w:r>
      <w:hyperlink r:id="rId27" w:history="1">
        <w:r w:rsidR="00B21397" w:rsidRPr="008738E4">
          <w:rPr>
            <w:rStyle w:val="Hyperlink"/>
            <w:rFonts w:eastAsiaTheme="minorHAnsi"/>
          </w:rPr>
          <w:t>https</w:t>
        </w:r>
        <w:r w:rsidR="00B21397" w:rsidRPr="00FB17AE">
          <w:rPr>
            <w:rStyle w:val="Hyperlink"/>
            <w:rFonts w:eastAsiaTheme="minorHAnsi"/>
            <w:lang w:val="ru-RU"/>
          </w:rPr>
          <w:t>://</w:t>
        </w:r>
        <w:r w:rsidR="00B21397" w:rsidRPr="008738E4">
          <w:rPr>
            <w:rStyle w:val="Hyperlink"/>
            <w:rFonts w:eastAsiaTheme="minorHAnsi"/>
          </w:rPr>
          <w:t>learn</w:t>
        </w:r>
        <w:r w:rsidR="00B21397" w:rsidRPr="00FB17AE">
          <w:rPr>
            <w:rStyle w:val="Hyperlink"/>
            <w:rFonts w:eastAsiaTheme="minorHAnsi"/>
            <w:lang w:val="ru-RU"/>
          </w:rPr>
          <w:t>.</w:t>
        </w:r>
        <w:proofErr w:type="spellStart"/>
        <w:r w:rsidR="00B21397" w:rsidRPr="008738E4">
          <w:rPr>
            <w:rStyle w:val="Hyperlink"/>
            <w:rFonts w:eastAsiaTheme="minorHAnsi"/>
          </w:rPr>
          <w:t>microsoft</w:t>
        </w:r>
        <w:proofErr w:type="spellEnd"/>
        <w:r w:rsidR="00B21397" w:rsidRPr="00FB17AE">
          <w:rPr>
            <w:rStyle w:val="Hyperlink"/>
            <w:rFonts w:eastAsiaTheme="minorHAnsi"/>
            <w:lang w:val="ru-RU"/>
          </w:rPr>
          <w:t>.</w:t>
        </w:r>
        <w:r w:rsidR="00B21397" w:rsidRPr="008738E4">
          <w:rPr>
            <w:rStyle w:val="Hyperlink"/>
            <w:rFonts w:eastAsiaTheme="minorHAnsi"/>
          </w:rPr>
          <w:t>com</w:t>
        </w:r>
        <w:r w:rsidR="00B21397" w:rsidRPr="00FB17AE">
          <w:rPr>
            <w:rStyle w:val="Hyperlink"/>
            <w:rFonts w:eastAsiaTheme="minorHAnsi"/>
            <w:lang w:val="ru-RU"/>
          </w:rPr>
          <w:t>/</w:t>
        </w:r>
        <w:proofErr w:type="spellStart"/>
        <w:r w:rsidR="00B21397" w:rsidRPr="008738E4">
          <w:rPr>
            <w:rStyle w:val="Hyperlink"/>
            <w:rFonts w:eastAsiaTheme="minorHAnsi"/>
          </w:rPr>
          <w:t>aspnet</w:t>
        </w:r>
        <w:proofErr w:type="spellEnd"/>
        <w:r w:rsidR="00B21397" w:rsidRPr="00FB17AE">
          <w:rPr>
            <w:rStyle w:val="Hyperlink"/>
            <w:rFonts w:eastAsiaTheme="minorHAnsi"/>
            <w:lang w:val="ru-RU"/>
          </w:rPr>
          <w:t>/</w:t>
        </w:r>
        <w:r w:rsidR="00B21397" w:rsidRPr="008738E4">
          <w:rPr>
            <w:rStyle w:val="Hyperlink"/>
            <w:rFonts w:eastAsiaTheme="minorHAnsi"/>
          </w:rPr>
          <w:t>core</w:t>
        </w:r>
        <w:r w:rsidR="00B21397" w:rsidRPr="00FB17AE">
          <w:rPr>
            <w:rStyle w:val="Hyperlink"/>
            <w:rFonts w:eastAsiaTheme="minorHAnsi"/>
            <w:lang w:val="ru-RU"/>
          </w:rPr>
          <w:t>/</w:t>
        </w:r>
      </w:hyperlink>
      <w:r w:rsidR="00FB17AE" w:rsidRPr="00FB17AE">
        <w:rPr>
          <w:rFonts w:eastAsiaTheme="minorHAnsi"/>
          <w:lang w:val="ru-RU"/>
        </w:rPr>
        <w:t xml:space="preserve"> (</w:t>
      </w:r>
      <w:r w:rsidR="00FB17AE">
        <w:rPr>
          <w:rFonts w:eastAsiaTheme="minorHAnsi"/>
          <w:lang w:val="ru-RU"/>
        </w:rPr>
        <w:t>Дата обращения</w:t>
      </w:r>
      <w:r w:rsidR="00FB17AE" w:rsidRPr="00FB17AE">
        <w:rPr>
          <w:rFonts w:eastAsiaTheme="minorHAnsi"/>
          <w:lang w:val="ru-RU"/>
        </w:rPr>
        <w:t xml:space="preserve">: </w:t>
      </w:r>
      <w:r w:rsidR="00FB17AE">
        <w:rPr>
          <w:rFonts w:eastAsiaTheme="minorHAnsi"/>
          <w:lang w:val="ru-RU"/>
        </w:rPr>
        <w:t>30.04.2026)</w:t>
      </w:r>
    </w:p>
    <w:p w14:paraId="6EF9EA35" w14:textId="77777777" w:rsidR="00B21397" w:rsidRPr="004460EE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95241D">
        <w:rPr>
          <w:rFonts w:eastAsiaTheme="minorHAnsi"/>
        </w:rPr>
        <w:t xml:space="preserve">2. Microsoft Docs. Blazor </w:t>
      </w:r>
      <w:proofErr w:type="spellStart"/>
      <w:r w:rsidRPr="0095241D">
        <w:rPr>
          <w:rFonts w:eastAsiaTheme="minorHAnsi"/>
        </w:rPr>
        <w:t>WebAssembly</w:t>
      </w:r>
      <w:proofErr w:type="spellEnd"/>
      <w:r w:rsidRPr="0095241D">
        <w:rPr>
          <w:rFonts w:eastAsiaTheme="minorHAnsi"/>
        </w:rPr>
        <w:t>. URL</w:t>
      </w:r>
      <w:r w:rsidRPr="004460EE">
        <w:rPr>
          <w:rFonts w:eastAsiaTheme="minorHAnsi"/>
        </w:rPr>
        <w:t xml:space="preserve">: </w:t>
      </w:r>
      <w:hyperlink r:id="rId28" w:history="1">
        <w:r w:rsidR="00871A2F" w:rsidRPr="00D81CBD">
          <w:rPr>
            <w:rStyle w:val="Hyperlink"/>
            <w:rFonts w:eastAsiaTheme="minorHAnsi"/>
          </w:rPr>
          <w:t>https</w:t>
        </w:r>
        <w:r w:rsidR="00871A2F" w:rsidRPr="004460EE">
          <w:rPr>
            <w:rStyle w:val="Hyperlink"/>
            <w:rFonts w:eastAsiaTheme="minorHAnsi"/>
          </w:rPr>
          <w:t>://</w:t>
        </w:r>
        <w:r w:rsidR="00871A2F" w:rsidRPr="00D81CBD">
          <w:rPr>
            <w:rStyle w:val="Hyperlink"/>
            <w:rFonts w:eastAsiaTheme="minorHAnsi"/>
          </w:rPr>
          <w:t>learn</w:t>
        </w:r>
        <w:r w:rsidR="00871A2F" w:rsidRPr="004460EE">
          <w:rPr>
            <w:rStyle w:val="Hyperlink"/>
            <w:rFonts w:eastAsiaTheme="minorHAnsi"/>
          </w:rPr>
          <w:t>.</w:t>
        </w:r>
        <w:r w:rsidR="00871A2F" w:rsidRPr="00D81CBD">
          <w:rPr>
            <w:rStyle w:val="Hyperlink"/>
            <w:rFonts w:eastAsiaTheme="minorHAnsi"/>
          </w:rPr>
          <w:t>microsoft</w:t>
        </w:r>
        <w:r w:rsidR="00871A2F" w:rsidRPr="004460EE">
          <w:rPr>
            <w:rStyle w:val="Hyperlink"/>
            <w:rFonts w:eastAsiaTheme="minorHAnsi"/>
          </w:rPr>
          <w:t>.</w:t>
        </w:r>
        <w:r w:rsidR="00871A2F" w:rsidRPr="00D81CBD">
          <w:rPr>
            <w:rStyle w:val="Hyperlink"/>
            <w:rFonts w:eastAsiaTheme="minorHAnsi"/>
          </w:rPr>
          <w:t>com</w:t>
        </w:r>
        <w:r w:rsidR="00871A2F" w:rsidRPr="004460EE">
          <w:rPr>
            <w:rStyle w:val="Hyperlink"/>
            <w:rFonts w:eastAsiaTheme="minorHAnsi"/>
          </w:rPr>
          <w:t>/</w:t>
        </w:r>
        <w:r w:rsidR="00871A2F" w:rsidRPr="00D81CBD">
          <w:rPr>
            <w:rStyle w:val="Hyperlink"/>
            <w:rFonts w:eastAsiaTheme="minorHAnsi"/>
          </w:rPr>
          <w:t>aspnet</w:t>
        </w:r>
        <w:r w:rsidR="00871A2F" w:rsidRPr="004460EE">
          <w:rPr>
            <w:rStyle w:val="Hyperlink"/>
            <w:rFonts w:eastAsiaTheme="minorHAnsi"/>
          </w:rPr>
          <w:t>/</w:t>
        </w:r>
        <w:r w:rsidR="00871A2F" w:rsidRPr="00D81CBD">
          <w:rPr>
            <w:rStyle w:val="Hyperlink"/>
            <w:rFonts w:eastAsiaTheme="minorHAnsi"/>
          </w:rPr>
          <w:t>core</w:t>
        </w:r>
        <w:r w:rsidR="00871A2F" w:rsidRPr="004460EE">
          <w:rPr>
            <w:rStyle w:val="Hyperlink"/>
            <w:rFonts w:eastAsiaTheme="minorHAnsi"/>
          </w:rPr>
          <w:t>/</w:t>
        </w:r>
        <w:r w:rsidR="00871A2F" w:rsidRPr="00D81CBD">
          <w:rPr>
            <w:rStyle w:val="Hyperlink"/>
            <w:rFonts w:eastAsiaTheme="minorHAnsi"/>
          </w:rPr>
          <w:t>blazor</w:t>
        </w:r>
        <w:r w:rsidR="00871A2F" w:rsidRPr="004460EE">
          <w:rPr>
            <w:rStyle w:val="Hyperlink"/>
            <w:rFonts w:eastAsiaTheme="minorHAnsi"/>
          </w:rPr>
          <w:t>/</w:t>
        </w:r>
      </w:hyperlink>
      <w:r w:rsidR="00871A2F" w:rsidRPr="004460EE">
        <w:rPr>
          <w:rFonts w:eastAsiaTheme="minorHAnsi"/>
        </w:rPr>
        <w:t xml:space="preserve"> (</w:t>
      </w:r>
      <w:r w:rsidR="00871A2F">
        <w:rPr>
          <w:rFonts w:eastAsiaTheme="minorHAnsi"/>
          <w:lang w:val="ru-RU"/>
        </w:rPr>
        <w:t>Дата</w:t>
      </w:r>
      <w:r w:rsidR="00871A2F" w:rsidRPr="004460EE">
        <w:rPr>
          <w:rFonts w:eastAsiaTheme="minorHAnsi"/>
        </w:rPr>
        <w:t xml:space="preserve"> </w:t>
      </w:r>
      <w:r w:rsidR="00871A2F">
        <w:rPr>
          <w:rFonts w:eastAsiaTheme="minorHAnsi"/>
          <w:lang w:val="ru-RU"/>
        </w:rPr>
        <w:t>обращения</w:t>
      </w:r>
      <w:r w:rsidR="00871A2F" w:rsidRPr="004460EE">
        <w:rPr>
          <w:rFonts w:eastAsiaTheme="minorHAnsi"/>
        </w:rPr>
        <w:t>: 30.04.2026)</w:t>
      </w:r>
    </w:p>
    <w:p w14:paraId="049AD9E9" w14:textId="77777777" w:rsidR="00B21397" w:rsidRPr="00871A2F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  <w:lang w:val="ru-RU"/>
        </w:rPr>
      </w:pPr>
      <w:r w:rsidRPr="0095241D">
        <w:rPr>
          <w:rFonts w:eastAsiaTheme="minorHAnsi"/>
        </w:rPr>
        <w:t>3. Microsoft Docs. Entity Framework Core. URL</w:t>
      </w:r>
      <w:r w:rsidRPr="00871A2F">
        <w:rPr>
          <w:rFonts w:eastAsiaTheme="minorHAnsi"/>
          <w:lang w:val="ru-RU"/>
        </w:rPr>
        <w:t xml:space="preserve">: </w:t>
      </w:r>
      <w:hyperlink r:id="rId29" w:history="1">
        <w:r w:rsidR="00871A2F" w:rsidRPr="00D81CBD">
          <w:rPr>
            <w:rStyle w:val="Hyperlink"/>
            <w:rFonts w:eastAsiaTheme="minorHAnsi"/>
          </w:rPr>
          <w:t>https</w:t>
        </w:r>
        <w:r w:rsidR="00871A2F" w:rsidRPr="00871A2F">
          <w:rPr>
            <w:rStyle w:val="Hyperlink"/>
            <w:rFonts w:eastAsiaTheme="minorHAnsi"/>
            <w:lang w:val="ru-RU"/>
          </w:rPr>
          <w:t>://</w:t>
        </w:r>
        <w:r w:rsidR="00871A2F" w:rsidRPr="00D81CBD">
          <w:rPr>
            <w:rStyle w:val="Hyperlink"/>
            <w:rFonts w:eastAsiaTheme="minorHAnsi"/>
          </w:rPr>
          <w:t>learn</w:t>
        </w:r>
        <w:r w:rsidR="00871A2F" w:rsidRPr="00871A2F">
          <w:rPr>
            <w:rStyle w:val="Hyperlink"/>
            <w:rFonts w:eastAsiaTheme="minorHAnsi"/>
            <w:lang w:val="ru-RU"/>
          </w:rPr>
          <w:t>.</w:t>
        </w:r>
        <w:proofErr w:type="spellStart"/>
        <w:r w:rsidR="00871A2F" w:rsidRPr="00D81CBD">
          <w:rPr>
            <w:rStyle w:val="Hyperlink"/>
            <w:rFonts w:eastAsiaTheme="minorHAnsi"/>
          </w:rPr>
          <w:t>microsoft</w:t>
        </w:r>
        <w:proofErr w:type="spellEnd"/>
        <w:r w:rsidR="00871A2F" w:rsidRPr="00871A2F">
          <w:rPr>
            <w:rStyle w:val="Hyperlink"/>
            <w:rFonts w:eastAsiaTheme="minorHAnsi"/>
            <w:lang w:val="ru-RU"/>
          </w:rPr>
          <w:t>.</w:t>
        </w:r>
        <w:r w:rsidR="00871A2F" w:rsidRPr="00D81CBD">
          <w:rPr>
            <w:rStyle w:val="Hyperlink"/>
            <w:rFonts w:eastAsiaTheme="minorHAnsi"/>
          </w:rPr>
          <w:t>com</w:t>
        </w:r>
        <w:r w:rsidR="00871A2F" w:rsidRPr="00871A2F">
          <w:rPr>
            <w:rStyle w:val="Hyperlink"/>
            <w:rFonts w:eastAsiaTheme="minorHAnsi"/>
            <w:lang w:val="ru-RU"/>
          </w:rPr>
          <w:t>/</w:t>
        </w:r>
        <w:proofErr w:type="spellStart"/>
        <w:r w:rsidR="00871A2F" w:rsidRPr="00D81CBD">
          <w:rPr>
            <w:rStyle w:val="Hyperlink"/>
            <w:rFonts w:eastAsiaTheme="minorHAnsi"/>
          </w:rPr>
          <w:t>ef</w:t>
        </w:r>
        <w:proofErr w:type="spellEnd"/>
        <w:r w:rsidR="00871A2F" w:rsidRPr="00871A2F">
          <w:rPr>
            <w:rStyle w:val="Hyperlink"/>
            <w:rFonts w:eastAsiaTheme="minorHAnsi"/>
            <w:lang w:val="ru-RU"/>
          </w:rPr>
          <w:t>/</w:t>
        </w:r>
        <w:r w:rsidR="00871A2F" w:rsidRPr="00D81CBD">
          <w:rPr>
            <w:rStyle w:val="Hyperlink"/>
            <w:rFonts w:eastAsiaTheme="minorHAnsi"/>
          </w:rPr>
          <w:t>core</w:t>
        </w:r>
        <w:r w:rsidR="00871A2F" w:rsidRPr="00871A2F">
          <w:rPr>
            <w:rStyle w:val="Hyperlink"/>
            <w:rFonts w:eastAsiaTheme="minorHAnsi"/>
            <w:lang w:val="ru-RU"/>
          </w:rPr>
          <w:t>/</w:t>
        </w:r>
      </w:hyperlink>
      <w:r w:rsidR="00871A2F" w:rsidRPr="00871A2F">
        <w:rPr>
          <w:rFonts w:eastAsiaTheme="minorHAnsi"/>
          <w:lang w:val="ru-RU"/>
        </w:rPr>
        <w:t xml:space="preserve"> </w:t>
      </w:r>
      <w:r w:rsidR="00871A2F" w:rsidRPr="00FB17AE">
        <w:rPr>
          <w:rFonts w:eastAsiaTheme="minorHAnsi"/>
          <w:lang w:val="ru-RU"/>
        </w:rPr>
        <w:t>(</w:t>
      </w:r>
      <w:r w:rsidR="00871A2F">
        <w:rPr>
          <w:rFonts w:eastAsiaTheme="minorHAnsi"/>
          <w:lang w:val="ru-RU"/>
        </w:rPr>
        <w:t>Дата обращения</w:t>
      </w:r>
      <w:r w:rsidR="00871A2F" w:rsidRPr="00FB17AE">
        <w:rPr>
          <w:rFonts w:eastAsiaTheme="minorHAnsi"/>
          <w:lang w:val="ru-RU"/>
        </w:rPr>
        <w:t xml:space="preserve">: </w:t>
      </w:r>
      <w:r w:rsidR="00871A2F">
        <w:rPr>
          <w:rFonts w:eastAsiaTheme="minorHAnsi"/>
          <w:lang w:val="ru-RU"/>
        </w:rPr>
        <w:t>30.04.2026)</w:t>
      </w:r>
    </w:p>
    <w:p w14:paraId="43A66D6D" w14:textId="77777777" w:rsidR="00B21397" w:rsidRPr="004460EE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  <w:i/>
          <w:iCs/>
        </w:rPr>
      </w:pPr>
      <w:r w:rsidRPr="0095241D">
        <w:rPr>
          <w:rFonts w:eastAsiaTheme="minorHAnsi"/>
        </w:rPr>
        <w:t xml:space="preserve">4. PostgreSQL Documentation. </w:t>
      </w:r>
      <w:r w:rsidRPr="009B7E40">
        <w:rPr>
          <w:rFonts w:eastAsiaTheme="minorHAnsi"/>
        </w:rPr>
        <w:t>URL</w:t>
      </w:r>
      <w:r w:rsidR="00E540BF" w:rsidRPr="004460EE">
        <w:rPr>
          <w:rFonts w:eastAsiaTheme="minorHAnsi"/>
        </w:rPr>
        <w:t xml:space="preserve">: </w:t>
      </w:r>
      <w:hyperlink r:id="rId30" w:history="1">
        <w:r w:rsidR="001D0048" w:rsidRPr="00D81CBD">
          <w:rPr>
            <w:rStyle w:val="Hyperlink"/>
            <w:rFonts w:eastAsiaTheme="minorHAnsi"/>
          </w:rPr>
          <w:t>https</w:t>
        </w:r>
        <w:r w:rsidR="001D0048" w:rsidRPr="004460EE">
          <w:rPr>
            <w:rStyle w:val="Hyperlink"/>
            <w:rFonts w:eastAsiaTheme="minorHAnsi"/>
          </w:rPr>
          <w:t>://</w:t>
        </w:r>
        <w:r w:rsidR="001D0048" w:rsidRPr="00D81CBD">
          <w:rPr>
            <w:rStyle w:val="Hyperlink"/>
            <w:rFonts w:eastAsiaTheme="minorHAnsi"/>
          </w:rPr>
          <w:t>www</w:t>
        </w:r>
        <w:r w:rsidR="001D0048" w:rsidRPr="004460EE">
          <w:rPr>
            <w:rStyle w:val="Hyperlink"/>
            <w:rFonts w:eastAsiaTheme="minorHAnsi"/>
          </w:rPr>
          <w:t>.</w:t>
        </w:r>
        <w:r w:rsidR="001D0048" w:rsidRPr="00D81CBD">
          <w:rPr>
            <w:rStyle w:val="Hyperlink"/>
            <w:rFonts w:eastAsiaTheme="minorHAnsi"/>
          </w:rPr>
          <w:t>postgresql</w:t>
        </w:r>
        <w:r w:rsidR="001D0048" w:rsidRPr="004460EE">
          <w:rPr>
            <w:rStyle w:val="Hyperlink"/>
            <w:rFonts w:eastAsiaTheme="minorHAnsi"/>
          </w:rPr>
          <w:t>.</w:t>
        </w:r>
        <w:r w:rsidR="001D0048" w:rsidRPr="00D81CBD">
          <w:rPr>
            <w:rStyle w:val="Hyperlink"/>
            <w:rFonts w:eastAsiaTheme="minorHAnsi"/>
          </w:rPr>
          <w:t>org</w:t>
        </w:r>
        <w:r w:rsidR="001D0048" w:rsidRPr="004460EE">
          <w:rPr>
            <w:rStyle w:val="Hyperlink"/>
            <w:rFonts w:eastAsiaTheme="minorHAnsi"/>
          </w:rPr>
          <w:t>/</w:t>
        </w:r>
        <w:r w:rsidR="001D0048" w:rsidRPr="00D81CBD">
          <w:rPr>
            <w:rStyle w:val="Hyperlink"/>
            <w:rFonts w:eastAsiaTheme="minorHAnsi"/>
          </w:rPr>
          <w:t>docs</w:t>
        </w:r>
        <w:r w:rsidR="001D0048" w:rsidRPr="004460EE">
          <w:rPr>
            <w:rStyle w:val="Hyperlink"/>
            <w:rFonts w:eastAsiaTheme="minorHAnsi"/>
          </w:rPr>
          <w:t>/</w:t>
        </w:r>
      </w:hyperlink>
      <w:r w:rsidRPr="004460EE">
        <w:rPr>
          <w:rFonts w:eastAsiaTheme="minorHAnsi"/>
        </w:rPr>
        <w:t xml:space="preserve"> </w:t>
      </w:r>
      <w:r w:rsidR="001D0048" w:rsidRPr="004460EE">
        <w:rPr>
          <w:rFonts w:eastAsiaTheme="minorHAnsi"/>
        </w:rPr>
        <w:t>(</w:t>
      </w:r>
      <w:r w:rsidR="001D0048">
        <w:rPr>
          <w:rFonts w:eastAsiaTheme="minorHAnsi"/>
          <w:lang w:val="ru-RU"/>
        </w:rPr>
        <w:t>Дата</w:t>
      </w:r>
      <w:r w:rsidR="001D0048" w:rsidRPr="004460EE">
        <w:rPr>
          <w:rFonts w:eastAsiaTheme="minorHAnsi"/>
        </w:rPr>
        <w:t xml:space="preserve"> </w:t>
      </w:r>
      <w:r w:rsidR="001D0048">
        <w:rPr>
          <w:rFonts w:eastAsiaTheme="minorHAnsi"/>
          <w:lang w:val="ru-RU"/>
        </w:rPr>
        <w:t>обращения</w:t>
      </w:r>
      <w:r w:rsidR="001D0048" w:rsidRPr="004460EE">
        <w:rPr>
          <w:rFonts w:eastAsiaTheme="minorHAnsi"/>
        </w:rPr>
        <w:t>: 30.04.2026)</w:t>
      </w:r>
    </w:p>
    <w:p w14:paraId="62C0C7C3" w14:textId="77777777" w:rsidR="00B21397" w:rsidRPr="004460EE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E336C2">
        <w:rPr>
          <w:rFonts w:eastAsiaTheme="minorHAnsi"/>
        </w:rPr>
        <w:t>5. Docker Documentation. URL</w:t>
      </w:r>
      <w:r w:rsidRPr="004460EE">
        <w:rPr>
          <w:rFonts w:eastAsiaTheme="minorHAnsi"/>
        </w:rPr>
        <w:t xml:space="preserve">: </w:t>
      </w:r>
      <w:hyperlink r:id="rId31" w:history="1">
        <w:r w:rsidR="00E336C2" w:rsidRPr="00E336C2">
          <w:rPr>
            <w:rStyle w:val="Hyperlink"/>
            <w:rFonts w:eastAsiaTheme="minorHAnsi"/>
          </w:rPr>
          <w:t>https</w:t>
        </w:r>
        <w:r w:rsidR="00E336C2" w:rsidRPr="004460EE">
          <w:rPr>
            <w:rStyle w:val="Hyperlink"/>
            <w:rFonts w:eastAsiaTheme="minorHAnsi"/>
          </w:rPr>
          <w:t>://</w:t>
        </w:r>
        <w:r w:rsidR="00E336C2" w:rsidRPr="00E336C2">
          <w:rPr>
            <w:rStyle w:val="Hyperlink"/>
            <w:rFonts w:eastAsiaTheme="minorHAnsi"/>
          </w:rPr>
          <w:t>docs</w:t>
        </w:r>
        <w:r w:rsidR="00E336C2" w:rsidRPr="004460EE">
          <w:rPr>
            <w:rStyle w:val="Hyperlink"/>
            <w:rFonts w:eastAsiaTheme="minorHAnsi"/>
          </w:rPr>
          <w:t>.</w:t>
        </w:r>
        <w:r w:rsidR="00E336C2" w:rsidRPr="00E336C2">
          <w:rPr>
            <w:rStyle w:val="Hyperlink"/>
            <w:rFonts w:eastAsiaTheme="minorHAnsi"/>
          </w:rPr>
          <w:t>docker</w:t>
        </w:r>
        <w:r w:rsidR="00E336C2" w:rsidRPr="004460EE">
          <w:rPr>
            <w:rStyle w:val="Hyperlink"/>
            <w:rFonts w:eastAsiaTheme="minorHAnsi"/>
          </w:rPr>
          <w:t>.</w:t>
        </w:r>
        <w:r w:rsidR="00E336C2" w:rsidRPr="00E336C2">
          <w:rPr>
            <w:rStyle w:val="Hyperlink"/>
            <w:rFonts w:eastAsiaTheme="minorHAnsi"/>
          </w:rPr>
          <w:t>com</w:t>
        </w:r>
        <w:r w:rsidR="00E336C2" w:rsidRPr="004460EE">
          <w:rPr>
            <w:rStyle w:val="Hyperlink"/>
            <w:rFonts w:eastAsiaTheme="minorHAnsi"/>
          </w:rPr>
          <w:t>/</w:t>
        </w:r>
      </w:hyperlink>
      <w:r w:rsidR="001D0048" w:rsidRPr="004460EE">
        <w:rPr>
          <w:rFonts w:eastAsiaTheme="minorHAnsi"/>
        </w:rPr>
        <w:t>(</w:t>
      </w:r>
      <w:r w:rsidR="001D0048">
        <w:rPr>
          <w:rFonts w:eastAsiaTheme="minorHAnsi"/>
          <w:lang w:val="ru-RU"/>
        </w:rPr>
        <w:t>Дата</w:t>
      </w:r>
      <w:r w:rsidR="001D0048" w:rsidRPr="004460EE">
        <w:rPr>
          <w:rFonts w:eastAsiaTheme="minorHAnsi"/>
        </w:rPr>
        <w:t xml:space="preserve"> </w:t>
      </w:r>
      <w:r w:rsidR="001D0048">
        <w:rPr>
          <w:rFonts w:eastAsiaTheme="minorHAnsi"/>
          <w:lang w:val="ru-RU"/>
        </w:rPr>
        <w:t>обращения</w:t>
      </w:r>
      <w:r w:rsidR="001D0048" w:rsidRPr="004460EE">
        <w:rPr>
          <w:rFonts w:eastAsiaTheme="minorHAnsi"/>
        </w:rPr>
        <w:t>: 30.04.2026)</w:t>
      </w:r>
    </w:p>
    <w:p w14:paraId="18BC6387" w14:textId="77777777" w:rsidR="00B21397" w:rsidRPr="004460EE" w:rsidRDefault="00000000" w:rsidP="003842B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5D1799">
        <w:rPr>
          <w:rFonts w:eastAsiaTheme="minorHAnsi"/>
        </w:rPr>
        <w:t>6. JWT Introduction. URL</w:t>
      </w:r>
      <w:r w:rsidRPr="004460EE">
        <w:rPr>
          <w:rFonts w:eastAsiaTheme="minorHAnsi"/>
        </w:rPr>
        <w:t xml:space="preserve">: </w:t>
      </w:r>
      <w:hyperlink r:id="rId32" w:history="1">
        <w:r w:rsidR="005D1799" w:rsidRPr="005D1799">
          <w:rPr>
            <w:rStyle w:val="Hyperlink"/>
            <w:rFonts w:eastAsiaTheme="minorHAnsi"/>
          </w:rPr>
          <w:t>https</w:t>
        </w:r>
        <w:r w:rsidR="005D1799" w:rsidRPr="004460EE">
          <w:rPr>
            <w:rStyle w:val="Hyperlink"/>
            <w:rFonts w:eastAsiaTheme="minorHAnsi"/>
          </w:rPr>
          <w:t>://</w:t>
        </w:r>
        <w:r w:rsidR="005D1799" w:rsidRPr="005D1799">
          <w:rPr>
            <w:rStyle w:val="Hyperlink"/>
            <w:rFonts w:eastAsiaTheme="minorHAnsi"/>
          </w:rPr>
          <w:t>jwt</w:t>
        </w:r>
        <w:r w:rsidR="005D1799" w:rsidRPr="004460EE">
          <w:rPr>
            <w:rStyle w:val="Hyperlink"/>
            <w:rFonts w:eastAsiaTheme="minorHAnsi"/>
          </w:rPr>
          <w:t>.</w:t>
        </w:r>
        <w:r w:rsidR="005D1799" w:rsidRPr="005D1799">
          <w:rPr>
            <w:rStyle w:val="Hyperlink"/>
            <w:rFonts w:eastAsiaTheme="minorHAnsi"/>
          </w:rPr>
          <w:t>io</w:t>
        </w:r>
        <w:r w:rsidR="005D1799" w:rsidRPr="004460EE">
          <w:rPr>
            <w:rStyle w:val="Hyperlink"/>
            <w:rFonts w:eastAsiaTheme="minorHAnsi"/>
          </w:rPr>
          <w:t>/</w:t>
        </w:r>
        <w:r w:rsidR="005D1799" w:rsidRPr="005D1799">
          <w:rPr>
            <w:rStyle w:val="Hyperlink"/>
            <w:rFonts w:eastAsiaTheme="minorHAnsi"/>
          </w:rPr>
          <w:t>introduction</w:t>
        </w:r>
      </w:hyperlink>
      <w:r w:rsidR="001D0048" w:rsidRPr="004460EE">
        <w:rPr>
          <w:rFonts w:eastAsiaTheme="minorHAnsi"/>
        </w:rPr>
        <w:t>(</w:t>
      </w:r>
      <w:r w:rsidR="001D0048">
        <w:rPr>
          <w:rFonts w:eastAsiaTheme="minorHAnsi"/>
          <w:lang w:val="ru-RU"/>
        </w:rPr>
        <w:t>Дата</w:t>
      </w:r>
      <w:r w:rsidR="001D0048" w:rsidRPr="004460EE">
        <w:rPr>
          <w:rFonts w:eastAsiaTheme="minorHAnsi"/>
        </w:rPr>
        <w:t xml:space="preserve"> </w:t>
      </w:r>
      <w:r w:rsidR="001D0048">
        <w:rPr>
          <w:rFonts w:eastAsiaTheme="minorHAnsi"/>
          <w:lang w:val="ru-RU"/>
        </w:rPr>
        <w:t>обращения</w:t>
      </w:r>
      <w:r w:rsidR="001D0048" w:rsidRPr="004460EE">
        <w:rPr>
          <w:rFonts w:eastAsiaTheme="minorHAnsi"/>
        </w:rPr>
        <w:t>: 30.04.2026)</w:t>
      </w:r>
    </w:p>
    <w:p w14:paraId="0E42E3CC" w14:textId="77777777" w:rsidR="00114CA2" w:rsidRPr="004460EE" w:rsidRDefault="00000000" w:rsidP="006A797B">
      <w:pPr>
        <w:pStyle w:val="ListParagraph"/>
        <w:spacing w:after="0" w:line="360" w:lineRule="auto"/>
        <w:ind w:left="0" w:firstLine="709"/>
        <w:jc w:val="both"/>
        <w:rPr>
          <w:rFonts w:eastAsiaTheme="minorHAnsi"/>
        </w:rPr>
      </w:pPr>
      <w:r w:rsidRPr="00057A91">
        <w:rPr>
          <w:rFonts w:eastAsiaTheme="minorHAnsi"/>
        </w:rPr>
        <w:t>7. Tuna Documentation. URL</w:t>
      </w:r>
      <w:r w:rsidRPr="004460EE">
        <w:rPr>
          <w:rFonts w:eastAsiaTheme="minorHAnsi"/>
        </w:rPr>
        <w:t xml:space="preserve">: </w:t>
      </w:r>
      <w:hyperlink r:id="rId33" w:history="1">
        <w:r w:rsidR="00057A91" w:rsidRPr="00057A91">
          <w:rPr>
            <w:rStyle w:val="Hyperlink"/>
            <w:rFonts w:eastAsiaTheme="minorHAnsi"/>
          </w:rPr>
          <w:t>https</w:t>
        </w:r>
        <w:r w:rsidR="00057A91" w:rsidRPr="004460EE">
          <w:rPr>
            <w:rStyle w:val="Hyperlink"/>
            <w:rFonts w:eastAsiaTheme="minorHAnsi"/>
          </w:rPr>
          <w:t>://</w:t>
        </w:r>
        <w:r w:rsidR="00057A91" w:rsidRPr="00057A91">
          <w:rPr>
            <w:rStyle w:val="Hyperlink"/>
            <w:rFonts w:eastAsiaTheme="minorHAnsi"/>
          </w:rPr>
          <w:t>tuna</w:t>
        </w:r>
        <w:r w:rsidR="00057A91" w:rsidRPr="004460EE">
          <w:rPr>
            <w:rStyle w:val="Hyperlink"/>
            <w:rFonts w:eastAsiaTheme="minorHAnsi"/>
          </w:rPr>
          <w:t>.</w:t>
        </w:r>
        <w:r w:rsidR="00057A91" w:rsidRPr="00057A91">
          <w:rPr>
            <w:rStyle w:val="Hyperlink"/>
            <w:rFonts w:eastAsiaTheme="minorHAnsi"/>
          </w:rPr>
          <w:t>am</w:t>
        </w:r>
        <w:r w:rsidR="00057A91" w:rsidRPr="004460EE">
          <w:rPr>
            <w:rStyle w:val="Hyperlink"/>
            <w:rFonts w:eastAsiaTheme="minorHAnsi"/>
          </w:rPr>
          <w:t>/</w:t>
        </w:r>
        <w:r w:rsidR="00057A91" w:rsidRPr="00057A91">
          <w:rPr>
            <w:rStyle w:val="Hyperlink"/>
            <w:rFonts w:eastAsiaTheme="minorHAnsi"/>
          </w:rPr>
          <w:t>docs</w:t>
        </w:r>
        <w:r w:rsidR="00057A91" w:rsidRPr="004460EE">
          <w:rPr>
            <w:rStyle w:val="Hyperlink"/>
            <w:rFonts w:eastAsiaTheme="minorHAnsi"/>
          </w:rPr>
          <w:t>/</w:t>
        </w:r>
      </w:hyperlink>
      <w:r w:rsidR="001D0048" w:rsidRPr="004460EE">
        <w:rPr>
          <w:rFonts w:eastAsiaTheme="minorHAnsi"/>
        </w:rPr>
        <w:t>(</w:t>
      </w:r>
      <w:r w:rsidR="001D0048">
        <w:rPr>
          <w:rFonts w:eastAsiaTheme="minorHAnsi"/>
          <w:lang w:val="ru-RU"/>
        </w:rPr>
        <w:t>Дата</w:t>
      </w:r>
      <w:r w:rsidR="001D0048" w:rsidRPr="004460EE">
        <w:rPr>
          <w:rFonts w:eastAsiaTheme="minorHAnsi"/>
        </w:rPr>
        <w:t xml:space="preserve"> </w:t>
      </w:r>
      <w:r w:rsidR="001D0048">
        <w:rPr>
          <w:rFonts w:eastAsiaTheme="minorHAnsi"/>
          <w:lang w:val="ru-RU"/>
        </w:rPr>
        <w:t>обращения</w:t>
      </w:r>
      <w:r w:rsidR="001D0048" w:rsidRPr="004460EE">
        <w:rPr>
          <w:rFonts w:eastAsiaTheme="minorHAnsi"/>
        </w:rPr>
        <w:t>: 30.04.2026)</w:t>
      </w:r>
    </w:p>
    <w:p w14:paraId="3729D3F7" w14:textId="77777777" w:rsidR="00114CA2" w:rsidRPr="004460EE" w:rsidRDefault="00114CA2">
      <w:pPr>
        <w:rPr>
          <w:rFonts w:eastAsiaTheme="minorHAnsi"/>
        </w:rPr>
      </w:pPr>
      <w:r w:rsidRPr="004460EE">
        <w:rPr>
          <w:rFonts w:eastAsiaTheme="minorHAnsi"/>
        </w:rPr>
        <w:br w:type="page"/>
      </w:r>
    </w:p>
    <w:p w14:paraId="5AB56FD0" w14:textId="77777777" w:rsidR="00FA4004" w:rsidRDefault="002121BE" w:rsidP="008149BD">
      <w:pPr>
        <w:pStyle w:val="Heading1"/>
      </w:pPr>
      <w:r>
        <w:lastRenderedPageBreak/>
        <w:t>ПРИЛОЖЕНИЕ</w:t>
      </w:r>
      <w:r w:rsidR="00114CA2">
        <w:t xml:space="preserve"> А</w:t>
      </w:r>
    </w:p>
    <w:p w14:paraId="7D8F6A88" w14:textId="77777777" w:rsidR="00B5725C" w:rsidRPr="00B645CC" w:rsidRDefault="00000000" w:rsidP="004460EE">
      <w:pPr>
        <w:pStyle w:val="Heading2"/>
        <w:ind w:firstLine="0"/>
        <w:jc w:val="center"/>
      </w:pPr>
      <w:r w:rsidRPr="00B645CC">
        <w:t>Техническое задание</w:t>
      </w:r>
    </w:p>
    <w:p w14:paraId="01F6D9CC" w14:textId="77777777" w:rsidR="00B5725C" w:rsidRPr="00B645CC" w:rsidRDefault="00000000" w:rsidP="00931CF6">
      <w:pPr>
        <w:ind w:firstLine="720"/>
        <w:rPr>
          <w:lang w:val="ru-RU"/>
        </w:rPr>
      </w:pPr>
      <w:r w:rsidRPr="00B645CC">
        <w:rPr>
          <w:lang w:val="ru-RU"/>
        </w:rPr>
        <w:t>1. Общие сведения</w:t>
      </w:r>
    </w:p>
    <w:p w14:paraId="760E1A48" w14:textId="77777777" w:rsidR="00B5725C" w:rsidRPr="00B645CC" w:rsidRDefault="00000000" w:rsidP="00931CF6">
      <w:pPr>
        <w:ind w:firstLine="720"/>
        <w:rPr>
          <w:lang w:val="ru-RU"/>
        </w:rPr>
      </w:pPr>
      <w:r w:rsidRPr="00B645CC">
        <w:rPr>
          <w:lang w:val="ru-RU"/>
        </w:rPr>
        <w:t>1.1. Наименование системы</w:t>
      </w:r>
    </w:p>
    <w:p w14:paraId="16133EB0" w14:textId="2E295503" w:rsidR="00B5725C" w:rsidRPr="00B645CC" w:rsidRDefault="00503515" w:rsidP="0051486B">
      <w:pPr>
        <w:ind w:left="720" w:firstLine="720"/>
        <w:rPr>
          <w:lang w:val="ru-RU"/>
        </w:rPr>
      </w:pPr>
      <w:r>
        <w:rPr>
          <w:lang w:val="ru-RU"/>
        </w:rPr>
        <w:t>1.1.1</w:t>
      </w:r>
      <w:r w:rsidR="00CA7D36">
        <w:rPr>
          <w:lang w:val="ru-RU"/>
        </w:rPr>
        <w:t>.</w:t>
      </w:r>
      <w:r>
        <w:rPr>
          <w:lang w:val="ru-RU"/>
        </w:rPr>
        <w:t xml:space="preserve"> </w:t>
      </w:r>
      <w:r w:rsidRPr="00B645CC">
        <w:rPr>
          <w:lang w:val="ru-RU"/>
        </w:rPr>
        <w:t>Полное наименование системы: программный продукт «</w:t>
      </w:r>
      <w:proofErr w:type="spellStart"/>
      <w:r w:rsidRPr="00B645CC">
        <w:t>Runews</w:t>
      </w:r>
      <w:proofErr w:type="spellEnd"/>
      <w:r w:rsidRPr="00B645CC">
        <w:rPr>
          <w:lang w:val="ru-RU"/>
        </w:rPr>
        <w:t xml:space="preserve"> - новостное </w:t>
      </w:r>
      <w:r w:rsidRPr="00B645CC">
        <w:t>WEB</w:t>
      </w:r>
      <w:r w:rsidRPr="00B645CC">
        <w:rPr>
          <w:lang w:val="ru-RU"/>
        </w:rPr>
        <w:t>-приложение с агрегацией источников и модерацией контента».</w:t>
      </w:r>
    </w:p>
    <w:p w14:paraId="7B589A29" w14:textId="62897C47" w:rsidR="00B5725C" w:rsidRPr="00B645CC" w:rsidRDefault="00106FF0" w:rsidP="005C7777">
      <w:pPr>
        <w:ind w:left="720" w:firstLine="720"/>
        <w:rPr>
          <w:lang w:val="ru-RU"/>
        </w:rPr>
      </w:pPr>
      <w:r w:rsidRPr="00106FF0">
        <w:rPr>
          <w:lang w:val="ru-RU"/>
        </w:rPr>
        <w:t>1.1.2</w:t>
      </w:r>
      <w:r>
        <w:rPr>
          <w:lang w:val="ru-RU"/>
        </w:rPr>
        <w:t xml:space="preserve">. </w:t>
      </w:r>
      <w:r w:rsidRPr="00B645CC">
        <w:rPr>
          <w:lang w:val="ru-RU"/>
        </w:rPr>
        <w:t xml:space="preserve">Краткое наименование системы: </w:t>
      </w:r>
      <w:proofErr w:type="spellStart"/>
      <w:r w:rsidRPr="00B645CC">
        <w:t>Runews</w:t>
      </w:r>
      <w:proofErr w:type="spellEnd"/>
      <w:r w:rsidRPr="00B645CC">
        <w:rPr>
          <w:lang w:val="ru-RU"/>
        </w:rPr>
        <w:t>.</w:t>
      </w:r>
    </w:p>
    <w:p w14:paraId="111F07E4" w14:textId="77777777" w:rsidR="00B5725C" w:rsidRPr="00B645CC" w:rsidRDefault="00000000" w:rsidP="002567B0">
      <w:pPr>
        <w:ind w:firstLine="720"/>
        <w:rPr>
          <w:lang w:val="ru-RU"/>
        </w:rPr>
      </w:pPr>
      <w:r w:rsidRPr="00B645CC">
        <w:rPr>
          <w:lang w:val="ru-RU"/>
        </w:rPr>
        <w:t>1.2. Основания для проведения работ</w:t>
      </w:r>
    </w:p>
    <w:p w14:paraId="6E7E6601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Работа выполняется на основании задания на курсовой проект по МДК 01.01 «Разработка программных модулей».</w:t>
      </w:r>
    </w:p>
    <w:p w14:paraId="021C2CB4" w14:textId="491EF302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 xml:space="preserve">1.3. Наименование организаций </w:t>
      </w:r>
      <w:r w:rsidR="00467EC6">
        <w:rPr>
          <w:lang w:val="ru-RU"/>
        </w:rPr>
        <w:t xml:space="preserve">- </w:t>
      </w:r>
      <w:r w:rsidRPr="00B645CC">
        <w:rPr>
          <w:lang w:val="ru-RU"/>
        </w:rPr>
        <w:t>Заказчика и Разработчика</w:t>
      </w:r>
    </w:p>
    <w:p w14:paraId="0DEB9E14" w14:textId="39A3CFEF" w:rsidR="00B5725C" w:rsidRPr="00B645CC" w:rsidRDefault="00694D61" w:rsidP="00452958">
      <w:pPr>
        <w:ind w:left="720" w:firstLine="720"/>
        <w:rPr>
          <w:lang w:val="ru-RU"/>
        </w:rPr>
      </w:pPr>
      <w:r w:rsidRPr="00694D61">
        <w:rPr>
          <w:lang w:val="ru-RU"/>
        </w:rPr>
        <w:t>1.3.1.</w:t>
      </w:r>
      <w:r w:rsidR="00080D67">
        <w:rPr>
          <w:lang w:val="ru-RU"/>
        </w:rPr>
        <w:t xml:space="preserve"> </w:t>
      </w:r>
      <w:r w:rsidRPr="00B645CC">
        <w:rPr>
          <w:lang w:val="ru-RU"/>
        </w:rPr>
        <w:t>Заказчик: ГАПОУ «Международный центр компетенций - Казанский техникум информационных технологий и связи».</w:t>
      </w:r>
    </w:p>
    <w:p w14:paraId="231C30F3" w14:textId="267B423C" w:rsidR="00B5725C" w:rsidRPr="00B645CC" w:rsidRDefault="001B3E49" w:rsidP="00003AA9">
      <w:pPr>
        <w:ind w:left="720" w:firstLine="720"/>
        <w:rPr>
          <w:lang w:val="ru-RU"/>
        </w:rPr>
      </w:pPr>
      <w:r w:rsidRPr="00694D61">
        <w:rPr>
          <w:lang w:val="ru-RU"/>
        </w:rPr>
        <w:t>1.3.</w:t>
      </w:r>
      <w:r w:rsidR="00003AA9">
        <w:rPr>
          <w:lang w:val="ru-RU"/>
        </w:rPr>
        <w:t>2</w:t>
      </w:r>
      <w:r w:rsidRPr="00694D61">
        <w:rPr>
          <w:lang w:val="ru-RU"/>
        </w:rPr>
        <w:t>.</w:t>
      </w:r>
      <w:r>
        <w:rPr>
          <w:lang w:val="ru-RU"/>
        </w:rPr>
        <w:t xml:space="preserve"> </w:t>
      </w:r>
      <w:r w:rsidRPr="00B645CC">
        <w:rPr>
          <w:lang w:val="ru-RU"/>
        </w:rPr>
        <w:t xml:space="preserve">Разработчик: студент группы </w:t>
      </w:r>
      <w:r w:rsidR="00A25545">
        <w:rPr>
          <w:lang w:val="ru-RU"/>
        </w:rPr>
        <w:t>321</w:t>
      </w:r>
      <w:r w:rsidRPr="00B645CC">
        <w:rPr>
          <w:lang w:val="ru-RU"/>
        </w:rPr>
        <w:t xml:space="preserve"> по специальности 09.02.07 «Информационные системы и программирование».</w:t>
      </w:r>
    </w:p>
    <w:p w14:paraId="0B8E8FEE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1.4. Плановые сроки начала и окончания работы</w:t>
      </w:r>
    </w:p>
    <w:p w14:paraId="77345308" w14:textId="1CCEEEB4" w:rsidR="00B5725C" w:rsidRPr="00B645CC" w:rsidRDefault="00EE0EBD" w:rsidP="004D55DF">
      <w:pPr>
        <w:ind w:firstLine="720"/>
        <w:rPr>
          <w:lang w:val="ru-RU"/>
        </w:rPr>
      </w:pPr>
      <w:r>
        <w:rPr>
          <w:lang w:val="ru-RU"/>
        </w:rPr>
        <w:t xml:space="preserve">03.03.2026 </w:t>
      </w:r>
      <w:r w:rsidR="006F59FF">
        <w:rPr>
          <w:lang w:val="ru-RU"/>
        </w:rPr>
        <w:t>–</w:t>
      </w:r>
      <w:r>
        <w:rPr>
          <w:lang w:val="ru-RU"/>
        </w:rPr>
        <w:t xml:space="preserve"> </w:t>
      </w:r>
      <w:r w:rsidR="006F59FF">
        <w:rPr>
          <w:lang w:val="ru-RU"/>
        </w:rPr>
        <w:t>04.05.2026</w:t>
      </w:r>
    </w:p>
    <w:p w14:paraId="2D62553D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1.5. Порядок оформления и предъявления результатов</w:t>
      </w:r>
    </w:p>
    <w:p w14:paraId="306CDE67" w14:textId="77777777" w:rsidR="00B5725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 xml:space="preserve">Результаты работ предъявляются в виде исходного кода приложения, </w:t>
      </w:r>
      <w:r w:rsidRPr="004D55DF">
        <w:rPr>
          <w:lang w:val="ru-RU"/>
        </w:rPr>
        <w:t>Docker</w:t>
      </w:r>
      <w:r w:rsidRPr="00B645CC">
        <w:rPr>
          <w:lang w:val="ru-RU"/>
        </w:rPr>
        <w:t xml:space="preserve">-конфигурации, базы данных, документации, пояснительной записки и демонстрации работоспособности системы через локальный запуск или </w:t>
      </w:r>
      <w:r w:rsidRPr="004D55DF">
        <w:rPr>
          <w:lang w:val="ru-RU"/>
        </w:rPr>
        <w:t>HTTP</w:t>
      </w:r>
      <w:r w:rsidRPr="00B645CC">
        <w:rPr>
          <w:lang w:val="ru-RU"/>
        </w:rPr>
        <w:t xml:space="preserve">-туннель </w:t>
      </w:r>
      <w:proofErr w:type="spellStart"/>
      <w:r w:rsidRPr="004D55DF">
        <w:rPr>
          <w:lang w:val="ru-RU"/>
        </w:rPr>
        <w:t>Tuna</w:t>
      </w:r>
      <w:proofErr w:type="spellEnd"/>
      <w:r w:rsidRPr="00B645CC">
        <w:rPr>
          <w:lang w:val="ru-RU"/>
        </w:rPr>
        <w:t>.</w:t>
      </w:r>
    </w:p>
    <w:p w14:paraId="72E67162" w14:textId="0D98B46A" w:rsidR="006F5055" w:rsidRPr="00B645CC" w:rsidRDefault="006F5055" w:rsidP="006F5055">
      <w:pPr>
        <w:rPr>
          <w:lang w:val="ru-RU"/>
        </w:rPr>
      </w:pPr>
      <w:r>
        <w:rPr>
          <w:lang w:val="ru-RU"/>
        </w:rPr>
        <w:br w:type="page"/>
      </w:r>
    </w:p>
    <w:p w14:paraId="5B9CD5B5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lastRenderedPageBreak/>
        <w:t>2. Назначение и цели создания системы</w:t>
      </w:r>
    </w:p>
    <w:p w14:paraId="2ABF54C0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2.1. Назначение системы</w:t>
      </w:r>
    </w:p>
    <w:p w14:paraId="092314FB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 xml:space="preserve">Система </w:t>
      </w:r>
      <w:proofErr w:type="spellStart"/>
      <w:r w:rsidRPr="004D55DF">
        <w:rPr>
          <w:lang w:val="ru-RU"/>
        </w:rPr>
        <w:t>Runews</w:t>
      </w:r>
      <w:proofErr w:type="spellEnd"/>
      <w:r w:rsidRPr="00B645CC">
        <w:rPr>
          <w:lang w:val="ru-RU"/>
        </w:rPr>
        <w:t xml:space="preserve"> предназначена для централизованного просмотра, публикации, обсуждения и модерации новостных материалов. Приложение объединяет собственные пользовательские публикации и материалы из сторонних </w:t>
      </w:r>
      <w:r w:rsidRPr="004D55DF">
        <w:rPr>
          <w:lang w:val="ru-RU"/>
        </w:rPr>
        <w:t>RSS</w:t>
      </w:r>
      <w:r w:rsidRPr="00B645CC">
        <w:rPr>
          <w:lang w:val="ru-RU"/>
        </w:rPr>
        <w:t>/</w:t>
      </w:r>
      <w:r w:rsidRPr="004D55DF">
        <w:rPr>
          <w:lang w:val="ru-RU"/>
        </w:rPr>
        <w:t>scraper</w:t>
      </w:r>
      <w:r w:rsidRPr="00B645CC">
        <w:rPr>
          <w:lang w:val="ru-RU"/>
        </w:rPr>
        <w:t>-источников.</w:t>
      </w:r>
    </w:p>
    <w:p w14:paraId="21E8A2BF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2.2. Цели создания системы</w:t>
      </w:r>
    </w:p>
    <w:p w14:paraId="74B850C0" w14:textId="77777777" w:rsidR="00B5725C" w:rsidRPr="00B645CC" w:rsidRDefault="00000000" w:rsidP="004D55DF">
      <w:pPr>
        <w:ind w:firstLine="720"/>
        <w:rPr>
          <w:lang w:val="ru-RU"/>
        </w:rPr>
      </w:pPr>
      <w:proofErr w:type="spellStart"/>
      <w:r w:rsidRPr="004D55DF">
        <w:rPr>
          <w:lang w:val="ru-RU"/>
        </w:rPr>
        <w:t>Runews</w:t>
      </w:r>
      <w:proofErr w:type="spellEnd"/>
      <w:r w:rsidRPr="00B645CC">
        <w:rPr>
          <w:lang w:val="ru-RU"/>
        </w:rPr>
        <w:t xml:space="preserve"> создается с целью:</w:t>
      </w:r>
    </w:p>
    <w:p w14:paraId="5DFECE02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обеспечения удобного доступа к новостной ленте из разных источников;</w:t>
      </w:r>
    </w:p>
    <w:p w14:paraId="13321119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реализации пользовательских публикаций и редакторского процесса;</w:t>
      </w:r>
    </w:p>
    <w:p w14:paraId="02C6B4EB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организации модерации статей, комментариев и жалоб;</w:t>
      </w:r>
    </w:p>
    <w:p w14:paraId="1C173DC4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создания персональной ленты на основе тегов и пользовательских действий;</w:t>
      </w:r>
    </w:p>
    <w:p w14:paraId="42A949FE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обеспечения безопасной регистрации, входа и подтверждения email;</w:t>
      </w:r>
    </w:p>
    <w:p w14:paraId="7388722F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подключения внешних источников новостей через RSS и scraper-механизмы;</w:t>
      </w:r>
    </w:p>
    <w:p w14:paraId="549157E7" w14:textId="77777777" w:rsidR="00B5725C" w:rsidRPr="00964DD5" w:rsidRDefault="00000000" w:rsidP="00964DD5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964DD5">
        <w:rPr>
          <w:rFonts w:eastAsiaTheme="minorHAnsi" w:cs="Times New Roman"/>
          <w:szCs w:val="28"/>
          <w:lang w:val="ru-RU"/>
        </w:rPr>
        <w:t>подготовки приложения к запуску в Docker и публикации через Tuna.</w:t>
      </w:r>
    </w:p>
    <w:p w14:paraId="66E6293C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3. Характеристика объектов автоматизации</w:t>
      </w:r>
    </w:p>
    <w:p w14:paraId="26C8C75A" w14:textId="2BD7B8B8" w:rsidR="00691DB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Объектами автоматизации являются процессы работы с новостным контентом, пользовательскими аккаунтами, комментариями, жалобами, тегами и внешними источниками.</w:t>
      </w:r>
    </w:p>
    <w:p w14:paraId="08B1E62B" w14:textId="6CB1A64D" w:rsidR="00B5725C" w:rsidRDefault="00691DBC" w:rsidP="00691DBC">
      <w:pPr>
        <w:rPr>
          <w:lang w:val="ru-RU"/>
        </w:rPr>
      </w:pPr>
      <w:r>
        <w:rPr>
          <w:lang w:val="ru-RU"/>
        </w:rPr>
        <w:br w:type="page"/>
      </w:r>
    </w:p>
    <w:p w14:paraId="2A6C5924" w14:textId="65D8FEA4" w:rsidR="006D15FC" w:rsidRPr="00783E43" w:rsidRDefault="006D15FC" w:rsidP="00783E43">
      <w:pPr>
        <w:tabs>
          <w:tab w:val="left" w:pos="993"/>
        </w:tabs>
        <w:spacing w:after="0" w:line="360" w:lineRule="auto"/>
        <w:ind w:firstLine="709"/>
        <w:jc w:val="both"/>
        <w:rPr>
          <w:rFonts w:eastAsiaTheme="minorHAnsi" w:cs="Times New Roman"/>
          <w:sz w:val="24"/>
          <w:szCs w:val="24"/>
          <w:lang w:val="ru-RU"/>
        </w:rPr>
      </w:pPr>
      <w:r w:rsidRPr="00783E43">
        <w:rPr>
          <w:rFonts w:eastAsiaTheme="minorHAnsi" w:cs="Times New Roman"/>
          <w:sz w:val="24"/>
          <w:szCs w:val="24"/>
          <w:lang w:val="ru-RU"/>
        </w:rPr>
        <w:lastRenderedPageBreak/>
        <w:t>Таблица 3.1 - Характеристика объектов автоматизаци</w:t>
      </w:r>
      <w:r w:rsidR="00475716" w:rsidRPr="00783E43">
        <w:rPr>
          <w:rFonts w:eastAsiaTheme="minorHAnsi" w:cs="Times New Roman"/>
          <w:sz w:val="24"/>
          <w:szCs w:val="24"/>
          <w:lang w:val="ru-RU"/>
        </w:rPr>
        <w:t>и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92"/>
        <w:gridCol w:w="3184"/>
        <w:gridCol w:w="3195"/>
      </w:tblGrid>
      <w:tr w:rsidR="00B5725C" w:rsidRPr="004D55DF" w14:paraId="6FD4328A" w14:textId="77777777">
        <w:trPr>
          <w:jc w:val="center"/>
        </w:trPr>
        <w:tc>
          <w:tcPr>
            <w:tcW w:w="3230" w:type="dxa"/>
            <w:vAlign w:val="center"/>
          </w:tcPr>
          <w:p w14:paraId="7F949864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Объект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автоматизации</w:t>
            </w:r>
            <w:proofErr w:type="spellEnd"/>
          </w:p>
        </w:tc>
        <w:tc>
          <w:tcPr>
            <w:tcW w:w="3230" w:type="dxa"/>
            <w:vAlign w:val="center"/>
          </w:tcPr>
          <w:p w14:paraId="02A72639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Описание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процесса</w:t>
            </w:r>
            <w:proofErr w:type="spellEnd"/>
          </w:p>
        </w:tc>
        <w:tc>
          <w:tcPr>
            <w:tcW w:w="3230" w:type="dxa"/>
            <w:vAlign w:val="center"/>
          </w:tcPr>
          <w:p w14:paraId="61720FC7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Решение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об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автоматизации</w:t>
            </w:r>
            <w:proofErr w:type="spellEnd"/>
          </w:p>
        </w:tc>
      </w:tr>
      <w:tr w:rsidR="00B5725C" w:rsidRPr="00F97F88" w14:paraId="13867A47" w14:textId="77777777">
        <w:trPr>
          <w:jc w:val="center"/>
        </w:trPr>
        <w:tc>
          <w:tcPr>
            <w:tcW w:w="3230" w:type="dxa"/>
            <w:vAlign w:val="center"/>
          </w:tcPr>
          <w:p w14:paraId="3AA3C288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Новостная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лента</w:t>
            </w:r>
            <w:proofErr w:type="spellEnd"/>
          </w:p>
        </w:tc>
        <w:tc>
          <w:tcPr>
            <w:tcW w:w="3230" w:type="dxa"/>
            <w:vAlign w:val="center"/>
          </w:tcPr>
          <w:p w14:paraId="376AB28C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>Получение, фильтрация и отображение статей</w:t>
            </w:r>
          </w:p>
        </w:tc>
        <w:tc>
          <w:tcPr>
            <w:tcW w:w="3230" w:type="dxa"/>
            <w:vAlign w:val="center"/>
          </w:tcPr>
          <w:p w14:paraId="13508838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 xml:space="preserve">Автоматизировано через </w:t>
            </w:r>
            <w:r w:rsidRPr="00A34759">
              <w:rPr>
                <w:sz w:val="24"/>
                <w:szCs w:val="24"/>
              </w:rPr>
              <w:t>API</w:t>
            </w:r>
            <w:r w:rsidRPr="00E63D6B">
              <w:rPr>
                <w:sz w:val="24"/>
                <w:szCs w:val="24"/>
                <w:lang w:val="ru-RU"/>
              </w:rPr>
              <w:t xml:space="preserve"> и </w:t>
            </w:r>
            <w:r w:rsidRPr="00A34759">
              <w:rPr>
                <w:sz w:val="24"/>
                <w:szCs w:val="24"/>
              </w:rPr>
              <w:t>Blazor</w:t>
            </w:r>
            <w:r w:rsidRPr="00E63D6B">
              <w:rPr>
                <w:sz w:val="24"/>
                <w:szCs w:val="24"/>
                <w:lang w:val="ru-RU"/>
              </w:rPr>
              <w:t>-интерфейс</w:t>
            </w:r>
          </w:p>
        </w:tc>
      </w:tr>
      <w:tr w:rsidR="00B5725C" w:rsidRPr="004D55DF" w14:paraId="5751E5D6" w14:textId="77777777">
        <w:trPr>
          <w:jc w:val="center"/>
        </w:trPr>
        <w:tc>
          <w:tcPr>
            <w:tcW w:w="3230" w:type="dxa"/>
            <w:vAlign w:val="center"/>
          </w:tcPr>
          <w:p w14:paraId="290DB688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Публикации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пользователей</w:t>
            </w:r>
            <w:proofErr w:type="spellEnd"/>
          </w:p>
        </w:tc>
        <w:tc>
          <w:tcPr>
            <w:tcW w:w="3230" w:type="dxa"/>
            <w:vAlign w:val="center"/>
          </w:tcPr>
          <w:p w14:paraId="0E2056DA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>Создание, редактирование и отправка статей на модерацию</w:t>
            </w:r>
          </w:p>
        </w:tc>
        <w:tc>
          <w:tcPr>
            <w:tcW w:w="3230" w:type="dxa"/>
            <w:vAlign w:val="center"/>
          </w:tcPr>
          <w:p w14:paraId="09B09BB3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Автоматизировано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через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редактор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статей</w:t>
            </w:r>
            <w:proofErr w:type="spellEnd"/>
          </w:p>
        </w:tc>
      </w:tr>
      <w:tr w:rsidR="00B5725C" w:rsidRPr="004D55DF" w14:paraId="04A4CA54" w14:textId="77777777">
        <w:trPr>
          <w:jc w:val="center"/>
        </w:trPr>
        <w:tc>
          <w:tcPr>
            <w:tcW w:w="3230" w:type="dxa"/>
            <w:vAlign w:val="center"/>
          </w:tcPr>
          <w:p w14:paraId="7BEB2B57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Модерация</w:t>
            </w:r>
            <w:proofErr w:type="spellEnd"/>
          </w:p>
        </w:tc>
        <w:tc>
          <w:tcPr>
            <w:tcW w:w="3230" w:type="dxa"/>
            <w:vAlign w:val="center"/>
          </w:tcPr>
          <w:p w14:paraId="07EA9854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Проверка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статей</w:t>
            </w:r>
            <w:proofErr w:type="spellEnd"/>
            <w:r w:rsidRPr="00A34759">
              <w:rPr>
                <w:sz w:val="24"/>
                <w:szCs w:val="24"/>
              </w:rPr>
              <w:t xml:space="preserve"> и </w:t>
            </w:r>
            <w:proofErr w:type="spellStart"/>
            <w:r w:rsidRPr="00A34759">
              <w:rPr>
                <w:sz w:val="24"/>
                <w:szCs w:val="24"/>
              </w:rPr>
              <w:t>жалоб</w:t>
            </w:r>
            <w:proofErr w:type="spellEnd"/>
          </w:p>
        </w:tc>
        <w:tc>
          <w:tcPr>
            <w:tcW w:w="3230" w:type="dxa"/>
            <w:vAlign w:val="center"/>
          </w:tcPr>
          <w:p w14:paraId="4DE27B66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Автоматизировано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через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кабинет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модератора</w:t>
            </w:r>
            <w:proofErr w:type="spellEnd"/>
          </w:p>
        </w:tc>
      </w:tr>
      <w:tr w:rsidR="00B5725C" w:rsidRPr="004D55DF" w14:paraId="4501D563" w14:textId="77777777">
        <w:trPr>
          <w:jc w:val="center"/>
        </w:trPr>
        <w:tc>
          <w:tcPr>
            <w:tcW w:w="3230" w:type="dxa"/>
            <w:vAlign w:val="center"/>
          </w:tcPr>
          <w:p w14:paraId="40F2BCED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Внешние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источники</w:t>
            </w:r>
            <w:proofErr w:type="spellEnd"/>
          </w:p>
        </w:tc>
        <w:tc>
          <w:tcPr>
            <w:tcW w:w="3230" w:type="dxa"/>
            <w:vAlign w:val="center"/>
          </w:tcPr>
          <w:p w14:paraId="3B46A3B8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 xml:space="preserve">Загрузка материалов из </w:t>
            </w:r>
            <w:r w:rsidRPr="00A34759">
              <w:rPr>
                <w:sz w:val="24"/>
                <w:szCs w:val="24"/>
              </w:rPr>
              <w:t>RSS</w:t>
            </w:r>
            <w:r w:rsidRPr="00E63D6B">
              <w:rPr>
                <w:sz w:val="24"/>
                <w:szCs w:val="24"/>
                <w:lang w:val="ru-RU"/>
              </w:rPr>
              <w:t>/</w:t>
            </w:r>
            <w:r w:rsidRPr="00A34759">
              <w:rPr>
                <w:sz w:val="24"/>
                <w:szCs w:val="24"/>
              </w:rPr>
              <w:t>scraper</w:t>
            </w:r>
            <w:r w:rsidRPr="00E63D6B">
              <w:rPr>
                <w:sz w:val="24"/>
                <w:szCs w:val="24"/>
                <w:lang w:val="ru-RU"/>
              </w:rPr>
              <w:t>-источников</w:t>
            </w:r>
          </w:p>
        </w:tc>
        <w:tc>
          <w:tcPr>
            <w:tcW w:w="3230" w:type="dxa"/>
            <w:vAlign w:val="center"/>
          </w:tcPr>
          <w:p w14:paraId="20039898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Автоматизировано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фоновым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сервисом</w:t>
            </w:r>
            <w:proofErr w:type="spellEnd"/>
          </w:p>
        </w:tc>
      </w:tr>
      <w:tr w:rsidR="00B5725C" w:rsidRPr="00F97F88" w14:paraId="01C253DF" w14:textId="77777777">
        <w:trPr>
          <w:jc w:val="center"/>
        </w:trPr>
        <w:tc>
          <w:tcPr>
            <w:tcW w:w="3230" w:type="dxa"/>
            <w:vAlign w:val="center"/>
          </w:tcPr>
          <w:p w14:paraId="72640C75" w14:textId="77777777" w:rsidR="00B5725C" w:rsidRPr="00A34759" w:rsidRDefault="00000000" w:rsidP="00A34759">
            <w:pPr>
              <w:rPr>
                <w:sz w:val="24"/>
                <w:szCs w:val="24"/>
              </w:rPr>
            </w:pPr>
            <w:proofErr w:type="spellStart"/>
            <w:r w:rsidRPr="00A34759">
              <w:rPr>
                <w:sz w:val="24"/>
                <w:szCs w:val="24"/>
              </w:rPr>
              <w:t>Пользовательские</w:t>
            </w:r>
            <w:proofErr w:type="spellEnd"/>
            <w:r w:rsidRPr="00A34759">
              <w:rPr>
                <w:sz w:val="24"/>
                <w:szCs w:val="24"/>
              </w:rPr>
              <w:t xml:space="preserve"> </w:t>
            </w:r>
            <w:proofErr w:type="spellStart"/>
            <w:r w:rsidRPr="00A34759">
              <w:rPr>
                <w:sz w:val="24"/>
                <w:szCs w:val="24"/>
              </w:rPr>
              <w:t>профили</w:t>
            </w:r>
            <w:proofErr w:type="spellEnd"/>
          </w:p>
        </w:tc>
        <w:tc>
          <w:tcPr>
            <w:tcW w:w="3230" w:type="dxa"/>
            <w:vAlign w:val="center"/>
          </w:tcPr>
          <w:p w14:paraId="033EC803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>Регистрация, вход, аватар, пароль и удаление аккаунта</w:t>
            </w:r>
          </w:p>
        </w:tc>
        <w:tc>
          <w:tcPr>
            <w:tcW w:w="3230" w:type="dxa"/>
            <w:vAlign w:val="center"/>
          </w:tcPr>
          <w:p w14:paraId="1A8BD6F6" w14:textId="77777777" w:rsidR="00B5725C" w:rsidRPr="00E63D6B" w:rsidRDefault="00000000" w:rsidP="00A34759">
            <w:pPr>
              <w:rPr>
                <w:sz w:val="24"/>
                <w:szCs w:val="24"/>
                <w:lang w:val="ru-RU"/>
              </w:rPr>
            </w:pPr>
            <w:r w:rsidRPr="00E63D6B">
              <w:rPr>
                <w:sz w:val="24"/>
                <w:szCs w:val="24"/>
                <w:lang w:val="ru-RU"/>
              </w:rPr>
              <w:t xml:space="preserve">Автоматизировано через профиль и </w:t>
            </w:r>
            <w:r w:rsidRPr="00A34759">
              <w:rPr>
                <w:sz w:val="24"/>
                <w:szCs w:val="24"/>
              </w:rPr>
              <w:t>Auth</w:t>
            </w:r>
            <w:r w:rsidRPr="00E63D6B">
              <w:rPr>
                <w:sz w:val="24"/>
                <w:szCs w:val="24"/>
                <w:lang w:val="ru-RU"/>
              </w:rPr>
              <w:t xml:space="preserve"> </w:t>
            </w:r>
            <w:r w:rsidRPr="00A34759">
              <w:rPr>
                <w:sz w:val="24"/>
                <w:szCs w:val="24"/>
              </w:rPr>
              <w:t>API</w:t>
            </w:r>
          </w:p>
        </w:tc>
      </w:tr>
    </w:tbl>
    <w:p w14:paraId="1718347B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4. Требования к системе</w:t>
      </w:r>
    </w:p>
    <w:p w14:paraId="16A21B72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4.1. Требования к структуре и функционированию системы</w:t>
      </w:r>
    </w:p>
    <w:p w14:paraId="640396D7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>Система должна иметь клиент-серверную архитектуру и состоять из следующих подсистем:</w:t>
      </w:r>
    </w:p>
    <w:p w14:paraId="78BE994F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 xml:space="preserve">клиентская подсистема на </w:t>
      </w:r>
      <w:proofErr w:type="spellStart"/>
      <w:r w:rsidRPr="00B07138">
        <w:rPr>
          <w:rFonts w:eastAsiaTheme="minorHAnsi" w:cs="Times New Roman"/>
          <w:szCs w:val="28"/>
          <w:lang w:val="ru-RU"/>
        </w:rPr>
        <w:t>Blazor</w:t>
      </w:r>
      <w:proofErr w:type="spellEnd"/>
      <w:r w:rsidRPr="00B07138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B07138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B07138">
        <w:rPr>
          <w:rFonts w:eastAsiaTheme="minorHAnsi" w:cs="Times New Roman"/>
          <w:szCs w:val="28"/>
          <w:lang w:val="ru-RU"/>
        </w:rPr>
        <w:t>;</w:t>
      </w:r>
    </w:p>
    <w:p w14:paraId="430C586C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>серверная подсистема ASP.NET Core Web API;</w:t>
      </w:r>
    </w:p>
    <w:p w14:paraId="4BA8F04A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>подсистема хранения данных PostgreSQL;</w:t>
      </w:r>
    </w:p>
    <w:p w14:paraId="2B17248B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>подсистема внешних источников RSS/scraper;</w:t>
      </w:r>
    </w:p>
    <w:p w14:paraId="31E1C449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>подсистема модерации и обработки жалоб;</w:t>
      </w:r>
    </w:p>
    <w:p w14:paraId="3D33EB8D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 xml:space="preserve">подсистема отправки </w:t>
      </w:r>
      <w:proofErr w:type="spellStart"/>
      <w:r w:rsidRPr="00B07138">
        <w:rPr>
          <w:rFonts w:eastAsiaTheme="minorHAnsi" w:cs="Times New Roman"/>
          <w:szCs w:val="28"/>
          <w:lang w:val="ru-RU"/>
        </w:rPr>
        <w:t>email</w:t>
      </w:r>
      <w:proofErr w:type="spellEnd"/>
      <w:r w:rsidRPr="00B07138">
        <w:rPr>
          <w:rFonts w:eastAsiaTheme="minorHAnsi" w:cs="Times New Roman"/>
          <w:szCs w:val="28"/>
          <w:lang w:val="ru-RU"/>
        </w:rPr>
        <w:t>-уведомлений;</w:t>
      </w:r>
    </w:p>
    <w:p w14:paraId="0BE0618F" w14:textId="77777777" w:rsidR="00B5725C" w:rsidRPr="00B07138" w:rsidRDefault="00000000" w:rsidP="00B07138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07138">
        <w:rPr>
          <w:rFonts w:eastAsiaTheme="minorHAnsi" w:cs="Times New Roman"/>
          <w:szCs w:val="28"/>
          <w:lang w:val="ru-RU"/>
        </w:rPr>
        <w:t xml:space="preserve">подсистема </w:t>
      </w:r>
      <w:proofErr w:type="spellStart"/>
      <w:r w:rsidRPr="00B07138">
        <w:rPr>
          <w:rFonts w:eastAsiaTheme="minorHAnsi" w:cs="Times New Roman"/>
          <w:szCs w:val="28"/>
          <w:lang w:val="ru-RU"/>
        </w:rPr>
        <w:t>Docker</w:t>
      </w:r>
      <w:proofErr w:type="spellEnd"/>
      <w:r w:rsidRPr="00B07138">
        <w:rPr>
          <w:rFonts w:eastAsiaTheme="minorHAnsi" w:cs="Times New Roman"/>
          <w:szCs w:val="28"/>
          <w:lang w:val="ru-RU"/>
        </w:rPr>
        <w:t xml:space="preserve">-развертывания и </w:t>
      </w:r>
      <w:proofErr w:type="spellStart"/>
      <w:r w:rsidRPr="00B07138">
        <w:rPr>
          <w:rFonts w:eastAsiaTheme="minorHAnsi" w:cs="Times New Roman"/>
          <w:szCs w:val="28"/>
          <w:lang w:val="ru-RU"/>
        </w:rPr>
        <w:t>Nginx-проксирования</w:t>
      </w:r>
      <w:proofErr w:type="spellEnd"/>
      <w:r w:rsidRPr="00B07138">
        <w:rPr>
          <w:rFonts w:eastAsiaTheme="minorHAnsi" w:cs="Times New Roman"/>
          <w:szCs w:val="28"/>
          <w:lang w:val="ru-RU"/>
        </w:rPr>
        <w:t>.</w:t>
      </w:r>
    </w:p>
    <w:p w14:paraId="3A0B5C8D" w14:textId="77777777" w:rsidR="00B5725C" w:rsidRPr="00B645CC" w:rsidRDefault="00000000" w:rsidP="004D55DF">
      <w:pPr>
        <w:ind w:firstLine="720"/>
        <w:rPr>
          <w:lang w:val="ru-RU"/>
        </w:rPr>
      </w:pPr>
      <w:r w:rsidRPr="00B645CC">
        <w:rPr>
          <w:lang w:val="ru-RU"/>
        </w:rPr>
        <w:t xml:space="preserve">В основном режиме функционирования система должна обеспечивать регистрацию пользователей, подтверждение </w:t>
      </w:r>
      <w:r w:rsidRPr="004D55DF">
        <w:rPr>
          <w:lang w:val="ru-RU"/>
        </w:rPr>
        <w:t>email</w:t>
      </w:r>
      <w:r w:rsidRPr="00B645CC">
        <w:rPr>
          <w:lang w:val="ru-RU"/>
        </w:rPr>
        <w:t>, вход, просмотр ленты, чтение статей, комментарии, сохранение материалов, создание публикаций, модерацию и администрирование источников.</w:t>
      </w:r>
    </w:p>
    <w:p w14:paraId="60EA7080" w14:textId="77777777" w:rsidR="00B5725C" w:rsidRPr="004D55DF" w:rsidRDefault="00000000" w:rsidP="004D55DF">
      <w:pPr>
        <w:ind w:firstLine="720"/>
        <w:rPr>
          <w:lang w:val="ru-RU"/>
        </w:rPr>
      </w:pPr>
      <w:r w:rsidRPr="004D55DF">
        <w:rPr>
          <w:lang w:val="ru-RU"/>
        </w:rPr>
        <w:t>4.2. Требования к ролям пользователей</w:t>
      </w:r>
    </w:p>
    <w:p w14:paraId="1CEAD231" w14:textId="77777777" w:rsidR="00B5725C" w:rsidRPr="00E91961" w:rsidRDefault="00000000" w:rsidP="00E9196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E91961">
        <w:rPr>
          <w:rFonts w:eastAsiaTheme="minorHAnsi" w:cs="Times New Roman"/>
          <w:szCs w:val="28"/>
          <w:lang w:val="ru-RU"/>
        </w:rPr>
        <w:t>Гость должен иметь возможность просматривать публичную ленту, статьи и выполнять регистрацию.</w:t>
      </w:r>
    </w:p>
    <w:p w14:paraId="778E66A8" w14:textId="77777777" w:rsidR="00B5725C" w:rsidRPr="00E91961" w:rsidRDefault="00000000" w:rsidP="00E9196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E91961">
        <w:rPr>
          <w:rFonts w:eastAsiaTheme="minorHAnsi" w:cs="Times New Roman"/>
          <w:szCs w:val="28"/>
          <w:lang w:val="ru-RU"/>
        </w:rPr>
        <w:t>Пользователь должен иметь возможность авторизоваться, комментировать, сохранять статьи, ставить лайки и отправлять жалобы.</w:t>
      </w:r>
    </w:p>
    <w:p w14:paraId="2D053876" w14:textId="77777777" w:rsidR="00B5725C" w:rsidRPr="00E91961" w:rsidRDefault="00000000" w:rsidP="00E9196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E91961">
        <w:rPr>
          <w:rFonts w:eastAsiaTheme="minorHAnsi" w:cs="Times New Roman"/>
          <w:szCs w:val="28"/>
          <w:lang w:val="ru-RU"/>
        </w:rPr>
        <w:t>Автор должен иметь возможность создавать и редактировать собственные статьи.</w:t>
      </w:r>
    </w:p>
    <w:p w14:paraId="3C53E367" w14:textId="77777777" w:rsidR="00B5725C" w:rsidRPr="00E91961" w:rsidRDefault="00000000" w:rsidP="00E9196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E91961">
        <w:rPr>
          <w:rFonts w:eastAsiaTheme="minorHAnsi" w:cs="Times New Roman"/>
          <w:szCs w:val="28"/>
          <w:lang w:val="ru-RU"/>
        </w:rPr>
        <w:lastRenderedPageBreak/>
        <w:t>Модератор должен иметь возможность проверять статьи и жалобы, кроме собственных материалов.</w:t>
      </w:r>
    </w:p>
    <w:p w14:paraId="7947CCC4" w14:textId="77777777" w:rsidR="00B5725C" w:rsidRPr="00E91961" w:rsidRDefault="00000000" w:rsidP="00E91961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E91961">
        <w:rPr>
          <w:rFonts w:eastAsiaTheme="minorHAnsi" w:cs="Times New Roman"/>
          <w:szCs w:val="28"/>
          <w:lang w:val="ru-RU"/>
        </w:rPr>
        <w:t>Администратор должен иметь возможность управлять пользователями, тегами и сторонними источниками.</w:t>
      </w:r>
    </w:p>
    <w:p w14:paraId="5287800D" w14:textId="77777777" w:rsidR="00B5725C" w:rsidRPr="00B645CC" w:rsidRDefault="00000000" w:rsidP="00D0008B">
      <w:pPr>
        <w:ind w:firstLine="720"/>
      </w:pPr>
      <w:r w:rsidRPr="00B645CC">
        <w:t xml:space="preserve">4.3. </w:t>
      </w:r>
      <w:proofErr w:type="spellStart"/>
      <w:r w:rsidRPr="00B645CC">
        <w:t>Требования</w:t>
      </w:r>
      <w:proofErr w:type="spellEnd"/>
      <w:r w:rsidRPr="00B645CC">
        <w:t xml:space="preserve"> к </w:t>
      </w:r>
      <w:proofErr w:type="spellStart"/>
      <w:r w:rsidRPr="00B645CC">
        <w:t>надежности</w:t>
      </w:r>
      <w:proofErr w:type="spellEnd"/>
    </w:p>
    <w:p w14:paraId="33484E83" w14:textId="77777777" w:rsidR="00B5725C" w:rsidRPr="005F4407" w:rsidRDefault="00000000" w:rsidP="005F440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4407">
        <w:rPr>
          <w:rFonts w:eastAsiaTheme="minorHAnsi" w:cs="Times New Roman"/>
          <w:szCs w:val="28"/>
          <w:lang w:val="ru-RU"/>
        </w:rPr>
        <w:t>Система должна сохранять данные в PostgreSQL с использованием миграций EF Core.</w:t>
      </w:r>
    </w:p>
    <w:p w14:paraId="77F8BE9E" w14:textId="77777777" w:rsidR="00B5725C" w:rsidRPr="005F4407" w:rsidRDefault="00000000" w:rsidP="005F440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4407">
        <w:rPr>
          <w:rFonts w:eastAsiaTheme="minorHAnsi" w:cs="Times New Roman"/>
          <w:szCs w:val="28"/>
          <w:lang w:val="ru-RU"/>
        </w:rPr>
        <w:t>При недоступности базы данных API должен выполнять повторные попытки применения миграций при запуске.</w:t>
      </w:r>
    </w:p>
    <w:p w14:paraId="1CB5BB19" w14:textId="77777777" w:rsidR="00B5725C" w:rsidRPr="005F4407" w:rsidRDefault="00000000" w:rsidP="005F440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4407">
        <w:rPr>
          <w:rFonts w:eastAsiaTheme="minorHAnsi" w:cs="Times New Roman"/>
          <w:szCs w:val="28"/>
          <w:lang w:val="ru-RU"/>
        </w:rPr>
        <w:t>Фоновая загрузка RSS/scraper-источников не должна останавливать приложение при единичной ошибке источника.</w:t>
      </w:r>
    </w:p>
    <w:p w14:paraId="02D75FC3" w14:textId="77777777" w:rsidR="00B5725C" w:rsidRPr="005F4407" w:rsidRDefault="00000000" w:rsidP="005F440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4407">
        <w:rPr>
          <w:rFonts w:eastAsiaTheme="minorHAnsi" w:cs="Times New Roman"/>
          <w:szCs w:val="28"/>
          <w:lang w:val="ru-RU"/>
        </w:rPr>
        <w:t>При изменении пароля или удалении аккаунта старые JWT-сессии должны становиться недействительными.</w:t>
      </w:r>
    </w:p>
    <w:p w14:paraId="1B817FBA" w14:textId="77777777" w:rsidR="00B5725C" w:rsidRPr="005F4407" w:rsidRDefault="00000000" w:rsidP="005F440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4407">
        <w:rPr>
          <w:rFonts w:eastAsiaTheme="minorHAnsi" w:cs="Times New Roman"/>
          <w:szCs w:val="28"/>
          <w:lang w:val="ru-RU"/>
        </w:rPr>
        <w:t xml:space="preserve">При получении 401 Unauthorized клиент должен очищать </w:t>
      </w:r>
      <w:proofErr w:type="spellStart"/>
      <w:r w:rsidRPr="005F4407">
        <w:rPr>
          <w:rFonts w:eastAsiaTheme="minorHAnsi" w:cs="Times New Roman"/>
          <w:szCs w:val="28"/>
          <w:lang w:val="ru-RU"/>
        </w:rPr>
        <w:t>localStorage</w:t>
      </w:r>
      <w:proofErr w:type="spellEnd"/>
      <w:r w:rsidRPr="005F4407">
        <w:rPr>
          <w:rFonts w:eastAsiaTheme="minorHAnsi" w:cs="Times New Roman"/>
          <w:szCs w:val="28"/>
          <w:lang w:val="ru-RU"/>
        </w:rPr>
        <w:t xml:space="preserve"> и перезагружать страницу.</w:t>
      </w:r>
    </w:p>
    <w:p w14:paraId="520DCBC7" w14:textId="77777777" w:rsidR="00B5725C" w:rsidRPr="00B645CC" w:rsidRDefault="00000000" w:rsidP="00AF17EC">
      <w:pPr>
        <w:ind w:firstLine="720"/>
      </w:pPr>
      <w:r w:rsidRPr="00B645CC">
        <w:t xml:space="preserve">4.4. </w:t>
      </w:r>
      <w:proofErr w:type="spellStart"/>
      <w:r w:rsidRPr="00B645CC">
        <w:t>Требования</w:t>
      </w:r>
      <w:proofErr w:type="spellEnd"/>
      <w:r w:rsidRPr="00B645CC">
        <w:t xml:space="preserve"> к </w:t>
      </w:r>
      <w:proofErr w:type="spellStart"/>
      <w:r w:rsidRPr="00B645CC">
        <w:t>безопасности</w:t>
      </w:r>
      <w:proofErr w:type="spellEnd"/>
    </w:p>
    <w:p w14:paraId="764F6D87" w14:textId="77777777" w:rsidR="00B5725C" w:rsidRPr="00660CFD" w:rsidRDefault="00000000" w:rsidP="00660CF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660CFD">
        <w:rPr>
          <w:rFonts w:eastAsiaTheme="minorHAnsi" w:cs="Times New Roman"/>
          <w:szCs w:val="28"/>
          <w:lang w:val="ru-RU"/>
        </w:rPr>
        <w:t xml:space="preserve">Пароли пользователей должны храниться в виде </w:t>
      </w:r>
      <w:proofErr w:type="spellStart"/>
      <w:r w:rsidRPr="00660CFD">
        <w:rPr>
          <w:rFonts w:eastAsiaTheme="minorHAnsi" w:cs="Times New Roman"/>
          <w:szCs w:val="28"/>
          <w:lang w:val="ru-RU"/>
        </w:rPr>
        <w:t>BCrypt-хешей</w:t>
      </w:r>
      <w:proofErr w:type="spellEnd"/>
      <w:r w:rsidRPr="00660CFD">
        <w:rPr>
          <w:rFonts w:eastAsiaTheme="minorHAnsi" w:cs="Times New Roman"/>
          <w:szCs w:val="28"/>
          <w:lang w:val="ru-RU"/>
        </w:rPr>
        <w:t>.</w:t>
      </w:r>
    </w:p>
    <w:p w14:paraId="6029C4E2" w14:textId="77777777" w:rsidR="00B5725C" w:rsidRPr="00660CFD" w:rsidRDefault="00000000" w:rsidP="00660CF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660CFD">
        <w:rPr>
          <w:rFonts w:eastAsiaTheme="minorHAnsi" w:cs="Times New Roman"/>
          <w:szCs w:val="28"/>
          <w:lang w:val="ru-RU"/>
        </w:rPr>
        <w:t>Доступ к защищенным методам API должен выполняться через JWT Bearer.</w:t>
      </w:r>
    </w:p>
    <w:p w14:paraId="3D730138" w14:textId="77777777" w:rsidR="00B5725C" w:rsidRPr="00660CFD" w:rsidRDefault="00000000" w:rsidP="00660CF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660CFD">
        <w:rPr>
          <w:rFonts w:eastAsiaTheme="minorHAnsi" w:cs="Times New Roman"/>
          <w:szCs w:val="28"/>
          <w:lang w:val="ru-RU"/>
        </w:rPr>
        <w:t>Роли должны ограничивать доступ к административным и модераторским функциям.</w:t>
      </w:r>
    </w:p>
    <w:p w14:paraId="0002A980" w14:textId="77777777" w:rsidR="00B5725C" w:rsidRPr="00660CFD" w:rsidRDefault="00000000" w:rsidP="00660CF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660CFD">
        <w:rPr>
          <w:rFonts w:eastAsiaTheme="minorHAnsi" w:cs="Times New Roman"/>
          <w:szCs w:val="28"/>
          <w:lang w:val="ru-RU"/>
        </w:rPr>
        <w:t xml:space="preserve">SMTP, JWT, </w:t>
      </w:r>
      <w:proofErr w:type="spellStart"/>
      <w:r w:rsidRPr="00660CFD">
        <w:rPr>
          <w:rFonts w:eastAsiaTheme="minorHAnsi" w:cs="Times New Roman"/>
          <w:szCs w:val="28"/>
          <w:lang w:val="ru-RU"/>
        </w:rPr>
        <w:t>GigaChat</w:t>
      </w:r>
      <w:proofErr w:type="spellEnd"/>
      <w:r w:rsidRPr="00660CFD">
        <w:rPr>
          <w:rFonts w:eastAsiaTheme="minorHAnsi" w:cs="Times New Roman"/>
          <w:szCs w:val="28"/>
          <w:lang w:val="ru-RU"/>
        </w:rPr>
        <w:t xml:space="preserve"> и другие секреты должны передаваться через конфигурацию или переменные окружения.</w:t>
      </w:r>
    </w:p>
    <w:p w14:paraId="012D330D" w14:textId="084F6200" w:rsidR="00231954" w:rsidRDefault="00000000" w:rsidP="00660CFD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660CFD">
        <w:rPr>
          <w:rFonts w:eastAsiaTheme="minorHAnsi" w:cs="Times New Roman"/>
          <w:szCs w:val="28"/>
          <w:lang w:val="ru-RU"/>
        </w:rPr>
        <w:t>CORS должен разрешать запросы только с настроенного публичного адреса приложения.</w:t>
      </w:r>
    </w:p>
    <w:p w14:paraId="41056DBA" w14:textId="249883C5" w:rsidR="00B5725C" w:rsidRPr="00231954" w:rsidRDefault="00231954" w:rsidP="00231954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3E0C18E5" w14:textId="77777777" w:rsidR="00B5725C" w:rsidRPr="00B645CC" w:rsidRDefault="00000000" w:rsidP="00EB52A8">
      <w:pPr>
        <w:ind w:firstLine="720"/>
      </w:pPr>
      <w:r w:rsidRPr="00B645CC">
        <w:lastRenderedPageBreak/>
        <w:t xml:space="preserve">4.5. </w:t>
      </w:r>
      <w:proofErr w:type="spellStart"/>
      <w:r w:rsidRPr="00B645CC">
        <w:t>Требования</w:t>
      </w:r>
      <w:proofErr w:type="spellEnd"/>
      <w:r w:rsidRPr="00B645CC">
        <w:t xml:space="preserve"> к </w:t>
      </w:r>
      <w:proofErr w:type="spellStart"/>
      <w:r w:rsidRPr="00B645CC">
        <w:t>программному</w:t>
      </w:r>
      <w:proofErr w:type="spellEnd"/>
      <w:r w:rsidRPr="00B645CC">
        <w:t xml:space="preserve"> </w:t>
      </w:r>
      <w:proofErr w:type="spellStart"/>
      <w:r w:rsidRPr="00B645CC">
        <w:t>обеспечению</w:t>
      </w:r>
      <w:proofErr w:type="spellEnd"/>
    </w:p>
    <w:p w14:paraId="7123E014" w14:textId="77777777" w:rsidR="00B5725C" w:rsidRPr="005F7F46" w:rsidRDefault="00000000" w:rsidP="005F7F46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B645CC">
        <w:rPr>
          <w:lang w:val="ru-RU"/>
        </w:rPr>
        <w:t>.</w:t>
      </w:r>
      <w:r w:rsidRPr="005F7F46">
        <w:rPr>
          <w:rFonts w:eastAsiaTheme="minorHAnsi" w:cs="Times New Roman"/>
          <w:szCs w:val="28"/>
          <w:lang w:val="ru-RU"/>
        </w:rPr>
        <w:t>NET 8 SDK или Docker для запуска приложения;</w:t>
      </w:r>
    </w:p>
    <w:p w14:paraId="08585834" w14:textId="77777777" w:rsidR="00B5725C" w:rsidRPr="005F7F46" w:rsidRDefault="00000000" w:rsidP="005F7F46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7F46">
        <w:rPr>
          <w:rFonts w:eastAsiaTheme="minorHAnsi" w:cs="Times New Roman"/>
          <w:szCs w:val="28"/>
          <w:lang w:val="ru-RU"/>
        </w:rPr>
        <w:t xml:space="preserve">PostgreSQL 16 в </w:t>
      </w:r>
      <w:proofErr w:type="spellStart"/>
      <w:r w:rsidRPr="005F7F46">
        <w:rPr>
          <w:rFonts w:eastAsiaTheme="minorHAnsi" w:cs="Times New Roman"/>
          <w:szCs w:val="28"/>
          <w:lang w:val="ru-RU"/>
        </w:rPr>
        <w:t>Docker</w:t>
      </w:r>
      <w:proofErr w:type="spellEnd"/>
      <w:r w:rsidRPr="005F7F46">
        <w:rPr>
          <w:rFonts w:eastAsiaTheme="minorHAnsi" w:cs="Times New Roman"/>
          <w:szCs w:val="28"/>
          <w:lang w:val="ru-RU"/>
        </w:rPr>
        <w:t>-контейнере;</w:t>
      </w:r>
    </w:p>
    <w:p w14:paraId="403C7CF6" w14:textId="77777777" w:rsidR="00B5725C" w:rsidRPr="005F7F46" w:rsidRDefault="00000000" w:rsidP="005F7F46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proofErr w:type="spellStart"/>
      <w:r w:rsidRPr="005F7F46">
        <w:rPr>
          <w:rFonts w:eastAsiaTheme="minorHAnsi" w:cs="Times New Roman"/>
          <w:szCs w:val="28"/>
          <w:lang w:val="ru-RU"/>
        </w:rPr>
        <w:t>Nginx</w:t>
      </w:r>
      <w:proofErr w:type="spellEnd"/>
      <w:r w:rsidRPr="005F7F46">
        <w:rPr>
          <w:rFonts w:eastAsiaTheme="minorHAnsi" w:cs="Times New Roman"/>
          <w:szCs w:val="28"/>
          <w:lang w:val="ru-RU"/>
        </w:rPr>
        <w:t xml:space="preserve"> для отдачи </w:t>
      </w:r>
      <w:proofErr w:type="spellStart"/>
      <w:r w:rsidRPr="005F7F46">
        <w:rPr>
          <w:rFonts w:eastAsiaTheme="minorHAnsi" w:cs="Times New Roman"/>
          <w:szCs w:val="28"/>
          <w:lang w:val="ru-RU"/>
        </w:rPr>
        <w:t>Blazor</w:t>
      </w:r>
      <w:proofErr w:type="spellEnd"/>
      <w:r w:rsidRPr="005F7F46">
        <w:rPr>
          <w:rFonts w:eastAsiaTheme="minorHAnsi" w:cs="Times New Roman"/>
          <w:szCs w:val="28"/>
          <w:lang w:val="ru-RU"/>
        </w:rPr>
        <w:t xml:space="preserve">-клиента и </w:t>
      </w:r>
      <w:proofErr w:type="spellStart"/>
      <w:r w:rsidRPr="005F7F46">
        <w:rPr>
          <w:rFonts w:eastAsiaTheme="minorHAnsi" w:cs="Times New Roman"/>
          <w:szCs w:val="28"/>
          <w:lang w:val="ru-RU"/>
        </w:rPr>
        <w:t>проксирования</w:t>
      </w:r>
      <w:proofErr w:type="spellEnd"/>
      <w:r w:rsidRPr="005F7F46">
        <w:rPr>
          <w:rFonts w:eastAsiaTheme="minorHAnsi" w:cs="Times New Roman"/>
          <w:szCs w:val="28"/>
          <w:lang w:val="ru-RU"/>
        </w:rPr>
        <w:t xml:space="preserve"> API;</w:t>
      </w:r>
    </w:p>
    <w:p w14:paraId="6B92BA70" w14:textId="77777777" w:rsidR="00B5725C" w:rsidRPr="005F7F46" w:rsidRDefault="00000000" w:rsidP="005F7F46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5F7F46">
        <w:rPr>
          <w:rFonts w:eastAsiaTheme="minorHAnsi" w:cs="Times New Roman"/>
          <w:szCs w:val="28"/>
          <w:lang w:val="ru-RU"/>
        </w:rPr>
        <w:t xml:space="preserve">SMTP-провайдер или </w:t>
      </w:r>
      <w:proofErr w:type="spellStart"/>
      <w:r w:rsidRPr="005F7F46">
        <w:rPr>
          <w:rFonts w:eastAsiaTheme="minorHAnsi" w:cs="Times New Roman"/>
          <w:szCs w:val="28"/>
          <w:lang w:val="ru-RU"/>
        </w:rPr>
        <w:t>Mailpit</w:t>
      </w:r>
      <w:proofErr w:type="spellEnd"/>
      <w:r w:rsidRPr="005F7F46">
        <w:rPr>
          <w:rFonts w:eastAsiaTheme="minorHAnsi" w:cs="Times New Roman"/>
          <w:szCs w:val="28"/>
          <w:lang w:val="ru-RU"/>
        </w:rPr>
        <w:t xml:space="preserve"> для проверки </w:t>
      </w:r>
      <w:proofErr w:type="spellStart"/>
      <w:r w:rsidRPr="005F7F46">
        <w:rPr>
          <w:rFonts w:eastAsiaTheme="minorHAnsi" w:cs="Times New Roman"/>
          <w:szCs w:val="28"/>
          <w:lang w:val="ru-RU"/>
        </w:rPr>
        <w:t>email</w:t>
      </w:r>
      <w:proofErr w:type="spellEnd"/>
      <w:r w:rsidRPr="005F7F46">
        <w:rPr>
          <w:rFonts w:eastAsiaTheme="minorHAnsi" w:cs="Times New Roman"/>
          <w:szCs w:val="28"/>
          <w:lang w:val="ru-RU"/>
        </w:rPr>
        <w:t>;</w:t>
      </w:r>
    </w:p>
    <w:p w14:paraId="7707490E" w14:textId="77777777" w:rsidR="00B5725C" w:rsidRPr="00B645CC" w:rsidRDefault="00000000" w:rsidP="005F7F46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</w:pPr>
      <w:proofErr w:type="spellStart"/>
      <w:r w:rsidRPr="005F7F46">
        <w:rPr>
          <w:rFonts w:eastAsiaTheme="minorHAnsi" w:cs="Times New Roman"/>
          <w:szCs w:val="28"/>
          <w:lang w:val="ru-RU"/>
        </w:rPr>
        <w:t>Tuna</w:t>
      </w:r>
      <w:proofErr w:type="spellEnd"/>
      <w:r w:rsidRPr="005F7F46">
        <w:rPr>
          <w:rFonts w:eastAsiaTheme="minorHAnsi" w:cs="Times New Roman"/>
          <w:szCs w:val="28"/>
          <w:lang w:val="ru-RU"/>
        </w:rPr>
        <w:t xml:space="preserve"> CLI</w:t>
      </w:r>
      <w:r w:rsidRPr="00B645CC">
        <w:rPr>
          <w:lang w:val="ru-RU"/>
        </w:rPr>
        <w:t xml:space="preserve"> для публикации локального приложения во внешнюю </w:t>
      </w:r>
      <w:proofErr w:type="spellStart"/>
      <w:r w:rsidRPr="00B645CC">
        <w:t>сеть</w:t>
      </w:r>
      <w:proofErr w:type="spellEnd"/>
      <w:r w:rsidRPr="00B645CC">
        <w:t>.</w:t>
      </w:r>
    </w:p>
    <w:p w14:paraId="6D8A8D5A" w14:textId="77777777" w:rsidR="00B5725C" w:rsidRPr="00B645CC" w:rsidRDefault="00000000">
      <w:pPr>
        <w:rPr>
          <w:lang w:val="ru-RU"/>
        </w:rPr>
      </w:pPr>
      <w:r w:rsidRPr="00B645CC">
        <w:rPr>
          <w:lang w:val="ru-RU"/>
        </w:rPr>
        <w:t>5. Требования к подготовке объекта автоматизации к вводу в действие</w:t>
      </w:r>
    </w:p>
    <w:p w14:paraId="775DABDB" w14:textId="77777777" w:rsidR="00B5725C" w:rsidRPr="00B645CC" w:rsidRDefault="00000000" w:rsidP="00F95AD6">
      <w:pPr>
        <w:ind w:firstLine="720"/>
      </w:pPr>
      <w:r w:rsidRPr="00B645CC">
        <w:t xml:space="preserve">5.1. </w:t>
      </w:r>
      <w:proofErr w:type="spellStart"/>
      <w:r w:rsidRPr="00B645CC">
        <w:t>Технические</w:t>
      </w:r>
      <w:proofErr w:type="spellEnd"/>
      <w:r w:rsidRPr="00B645CC">
        <w:t xml:space="preserve"> </w:t>
      </w:r>
      <w:proofErr w:type="spellStart"/>
      <w:r w:rsidRPr="00B645CC">
        <w:t>мероприятия</w:t>
      </w:r>
      <w:proofErr w:type="spellEnd"/>
    </w:p>
    <w:p w14:paraId="5F96DBA1" w14:textId="77777777" w:rsidR="00B5725C" w:rsidRPr="00E63D6B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</w:rPr>
      </w:pPr>
      <w:proofErr w:type="spellStart"/>
      <w:r w:rsidRPr="00B645CC">
        <w:t>Установить</w:t>
      </w:r>
      <w:proofErr w:type="spellEnd"/>
      <w:r w:rsidRPr="00B645CC">
        <w:t xml:space="preserve"> </w:t>
      </w:r>
      <w:r w:rsidRPr="00E63D6B">
        <w:rPr>
          <w:rFonts w:eastAsiaTheme="minorHAnsi" w:cs="Times New Roman"/>
          <w:szCs w:val="28"/>
        </w:rPr>
        <w:t xml:space="preserve">Docker Desktop </w:t>
      </w:r>
      <w:r w:rsidRPr="00D13D50">
        <w:rPr>
          <w:rFonts w:eastAsiaTheme="minorHAnsi" w:cs="Times New Roman"/>
          <w:szCs w:val="28"/>
          <w:lang w:val="ru-RU"/>
        </w:rPr>
        <w:t>или</w:t>
      </w:r>
      <w:r w:rsidRPr="00E63D6B">
        <w:rPr>
          <w:rFonts w:eastAsiaTheme="minorHAnsi" w:cs="Times New Roman"/>
          <w:szCs w:val="28"/>
        </w:rPr>
        <w:t xml:space="preserve"> Docker Engine.</w:t>
      </w:r>
    </w:p>
    <w:p w14:paraId="39749F0F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 xml:space="preserve">Создать и заполнить </w:t>
      </w:r>
      <w:proofErr w:type="gramStart"/>
      <w:r w:rsidRPr="00D13D50">
        <w:rPr>
          <w:rFonts w:eastAsiaTheme="minorHAnsi" w:cs="Times New Roman"/>
          <w:szCs w:val="28"/>
          <w:lang w:val="ru-RU"/>
        </w:rPr>
        <w:t>файл .env</w:t>
      </w:r>
      <w:proofErr w:type="gramEnd"/>
      <w:r w:rsidRPr="00D13D50">
        <w:rPr>
          <w:rFonts w:eastAsiaTheme="minorHAnsi" w:cs="Times New Roman"/>
          <w:szCs w:val="28"/>
          <w:lang w:val="ru-RU"/>
        </w:rPr>
        <w:t xml:space="preserve"> в корневой директории проекта.</w:t>
      </w:r>
    </w:p>
    <w:p w14:paraId="4A06C7AF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Запустить приложение командой docker compose up -d --build.</w:t>
      </w:r>
    </w:p>
    <w:p w14:paraId="01275820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Проверить доступность web-контейнера по адресу http://localhost.</w:t>
      </w:r>
    </w:p>
    <w:p w14:paraId="5D6C650B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Создать HTTP-туннель Tuna на локальный порт 80.</w:t>
      </w:r>
    </w:p>
    <w:p w14:paraId="226D314A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 xml:space="preserve">Указать полученный публичный URL в переменной PUBLIC_URL и перезапустить </w:t>
      </w:r>
      <w:proofErr w:type="spellStart"/>
      <w:r w:rsidRPr="00D13D50">
        <w:rPr>
          <w:rFonts w:eastAsiaTheme="minorHAnsi" w:cs="Times New Roman"/>
          <w:szCs w:val="28"/>
          <w:lang w:val="ru-RU"/>
        </w:rPr>
        <w:t>api</w:t>
      </w:r>
      <w:proofErr w:type="spellEnd"/>
      <w:r w:rsidRPr="00D13D50">
        <w:rPr>
          <w:rFonts w:eastAsiaTheme="minorHAnsi" w:cs="Times New Roman"/>
          <w:szCs w:val="28"/>
          <w:lang w:val="ru-RU"/>
        </w:rPr>
        <w:t>/</w:t>
      </w:r>
      <w:proofErr w:type="spellStart"/>
      <w:r w:rsidRPr="00D13D50">
        <w:rPr>
          <w:rFonts w:eastAsiaTheme="minorHAnsi" w:cs="Times New Roman"/>
          <w:szCs w:val="28"/>
          <w:lang w:val="ru-RU"/>
        </w:rPr>
        <w:t>web</w:t>
      </w:r>
      <w:proofErr w:type="spellEnd"/>
      <w:r w:rsidRPr="00D13D50">
        <w:rPr>
          <w:rFonts w:eastAsiaTheme="minorHAnsi" w:cs="Times New Roman"/>
          <w:szCs w:val="28"/>
          <w:lang w:val="ru-RU"/>
        </w:rPr>
        <w:t>.</w:t>
      </w:r>
    </w:p>
    <w:p w14:paraId="52089E1A" w14:textId="77777777" w:rsidR="00B5725C" w:rsidRPr="00B645CC" w:rsidRDefault="00000000" w:rsidP="001011E6">
      <w:pPr>
        <w:ind w:firstLine="720"/>
      </w:pPr>
      <w:r w:rsidRPr="00B645CC">
        <w:t xml:space="preserve">5.2. </w:t>
      </w:r>
      <w:proofErr w:type="spellStart"/>
      <w:r w:rsidRPr="00B645CC">
        <w:t>Организационные</w:t>
      </w:r>
      <w:proofErr w:type="spellEnd"/>
      <w:r w:rsidRPr="00B645CC">
        <w:t xml:space="preserve"> </w:t>
      </w:r>
      <w:proofErr w:type="spellStart"/>
      <w:r w:rsidRPr="00B645CC">
        <w:t>мероприятия</w:t>
      </w:r>
      <w:proofErr w:type="spellEnd"/>
    </w:p>
    <w:p w14:paraId="2FA62A75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Определить администратора системы и ответственного за сопровождение базы данных.</w:t>
      </w:r>
    </w:p>
    <w:p w14:paraId="14B78A45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Определить правила публикации и модерации материалов.</w:t>
      </w:r>
    </w:p>
    <w:p w14:paraId="604042A5" w14:textId="77777777" w:rsidR="00B5725C" w:rsidRPr="00D13D50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>Подготовить SMTP-аккаунт для отправки писем подтверждения.</w:t>
      </w:r>
    </w:p>
    <w:p w14:paraId="1C499C05" w14:textId="23F5E0FB" w:rsidR="00805211" w:rsidRDefault="00000000" w:rsidP="00D13D50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D13D50">
        <w:rPr>
          <w:rFonts w:eastAsiaTheme="minorHAnsi" w:cs="Times New Roman"/>
          <w:szCs w:val="28"/>
          <w:lang w:val="ru-RU"/>
        </w:rPr>
        <w:t xml:space="preserve">Подготовить список сторонних источников и селекторы для </w:t>
      </w:r>
      <w:proofErr w:type="spellStart"/>
      <w:r w:rsidRPr="00D13D50">
        <w:rPr>
          <w:rFonts w:eastAsiaTheme="minorHAnsi" w:cs="Times New Roman"/>
          <w:szCs w:val="28"/>
          <w:lang w:val="ru-RU"/>
        </w:rPr>
        <w:t>scraper</w:t>
      </w:r>
      <w:proofErr w:type="spellEnd"/>
      <w:r w:rsidRPr="00D13D50">
        <w:rPr>
          <w:rFonts w:eastAsiaTheme="minorHAnsi" w:cs="Times New Roman"/>
          <w:szCs w:val="28"/>
          <w:lang w:val="ru-RU"/>
        </w:rPr>
        <w:t>-источников.</w:t>
      </w:r>
    </w:p>
    <w:p w14:paraId="0979E293" w14:textId="2E329126" w:rsidR="00B5725C" w:rsidRPr="00805211" w:rsidRDefault="00805211" w:rsidP="00805211">
      <w:pPr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br w:type="page"/>
      </w:r>
    </w:p>
    <w:p w14:paraId="4EF32AC1" w14:textId="77777777" w:rsidR="00B5725C" w:rsidRPr="00B645CC" w:rsidRDefault="00000000" w:rsidP="00A7022B">
      <w:pPr>
        <w:ind w:firstLine="720"/>
        <w:rPr>
          <w:lang w:val="ru-RU"/>
        </w:rPr>
      </w:pPr>
      <w:r w:rsidRPr="00B645CC">
        <w:rPr>
          <w:lang w:val="ru-RU"/>
        </w:rPr>
        <w:lastRenderedPageBreak/>
        <w:t xml:space="preserve">6. Требования к </w:t>
      </w:r>
      <w:r w:rsidRPr="00E63D6B">
        <w:rPr>
          <w:lang w:val="ru-RU"/>
        </w:rPr>
        <w:t>документированию</w:t>
      </w:r>
    </w:p>
    <w:p w14:paraId="61BC1E21" w14:textId="77777777" w:rsidR="00B5725C" w:rsidRPr="00B645CC" w:rsidRDefault="00000000">
      <w:pPr>
        <w:rPr>
          <w:lang w:val="ru-RU"/>
        </w:rPr>
      </w:pPr>
      <w:r w:rsidRPr="00B645CC">
        <w:rPr>
          <w:lang w:val="ru-RU"/>
        </w:rPr>
        <w:t>В составе проекта должны быть подготовлены следующие документы: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93"/>
        <w:gridCol w:w="4778"/>
      </w:tblGrid>
      <w:tr w:rsidR="00B5725C" w:rsidRPr="00B645CC" w14:paraId="7368BF62" w14:textId="77777777">
        <w:trPr>
          <w:jc w:val="center"/>
        </w:trPr>
        <w:tc>
          <w:tcPr>
            <w:tcW w:w="4844" w:type="dxa"/>
            <w:vAlign w:val="center"/>
          </w:tcPr>
          <w:p w14:paraId="08DCC709" w14:textId="77777777" w:rsidR="00B5725C" w:rsidRPr="00B645CC" w:rsidRDefault="00000000">
            <w:pPr>
              <w:jc w:val="center"/>
            </w:pPr>
            <w:proofErr w:type="spellStart"/>
            <w:r w:rsidRPr="00B645CC">
              <w:rPr>
                <w:sz w:val="22"/>
              </w:rPr>
              <w:t>Документ</w:t>
            </w:r>
            <w:proofErr w:type="spellEnd"/>
          </w:p>
        </w:tc>
        <w:tc>
          <w:tcPr>
            <w:tcW w:w="4844" w:type="dxa"/>
            <w:vAlign w:val="center"/>
          </w:tcPr>
          <w:p w14:paraId="18CC5F17" w14:textId="77777777" w:rsidR="00B5725C" w:rsidRPr="00B645CC" w:rsidRDefault="00000000">
            <w:pPr>
              <w:jc w:val="center"/>
            </w:pPr>
            <w:proofErr w:type="spellStart"/>
            <w:r w:rsidRPr="00B645CC">
              <w:rPr>
                <w:sz w:val="22"/>
              </w:rPr>
              <w:t>Назначение</w:t>
            </w:r>
            <w:proofErr w:type="spellEnd"/>
          </w:p>
        </w:tc>
      </w:tr>
      <w:tr w:rsidR="00B5725C" w:rsidRPr="00F97F88" w14:paraId="5F6B1CA9" w14:textId="77777777">
        <w:trPr>
          <w:jc w:val="center"/>
        </w:trPr>
        <w:tc>
          <w:tcPr>
            <w:tcW w:w="4844" w:type="dxa"/>
            <w:vAlign w:val="center"/>
          </w:tcPr>
          <w:p w14:paraId="1482FE20" w14:textId="77777777" w:rsidR="00B5725C" w:rsidRPr="00B645CC" w:rsidRDefault="00000000">
            <w:r w:rsidRPr="00B645CC">
              <w:rPr>
                <w:sz w:val="20"/>
              </w:rPr>
              <w:t>README.md</w:t>
            </w:r>
          </w:p>
        </w:tc>
        <w:tc>
          <w:tcPr>
            <w:tcW w:w="4844" w:type="dxa"/>
            <w:vAlign w:val="center"/>
          </w:tcPr>
          <w:p w14:paraId="005BDE48" w14:textId="77777777" w:rsidR="00B5725C" w:rsidRPr="00B645CC" w:rsidRDefault="00000000">
            <w:pPr>
              <w:rPr>
                <w:lang w:val="ru-RU"/>
              </w:rPr>
            </w:pPr>
            <w:r w:rsidRPr="00B645CC">
              <w:rPr>
                <w:sz w:val="20"/>
                <w:lang w:val="ru-RU"/>
              </w:rPr>
              <w:t xml:space="preserve">Общее описание проекта, архитектура и запуск через </w:t>
            </w:r>
            <w:r w:rsidRPr="00B645CC">
              <w:rPr>
                <w:sz w:val="20"/>
              </w:rPr>
              <w:t>Tuna</w:t>
            </w:r>
          </w:p>
        </w:tc>
      </w:tr>
      <w:tr w:rsidR="00B5725C" w:rsidRPr="00F97F88" w14:paraId="2D104214" w14:textId="77777777">
        <w:trPr>
          <w:jc w:val="center"/>
        </w:trPr>
        <w:tc>
          <w:tcPr>
            <w:tcW w:w="4844" w:type="dxa"/>
            <w:vAlign w:val="center"/>
          </w:tcPr>
          <w:p w14:paraId="2B377B8E" w14:textId="77777777" w:rsidR="00B5725C" w:rsidRPr="00B645CC" w:rsidRDefault="00000000">
            <w:r w:rsidRPr="00B645CC">
              <w:rPr>
                <w:sz w:val="20"/>
              </w:rPr>
              <w:t>README_for_API.md</w:t>
            </w:r>
          </w:p>
        </w:tc>
        <w:tc>
          <w:tcPr>
            <w:tcW w:w="4844" w:type="dxa"/>
            <w:vAlign w:val="center"/>
          </w:tcPr>
          <w:p w14:paraId="0A8BB7A1" w14:textId="77777777" w:rsidR="00B5725C" w:rsidRPr="00B645CC" w:rsidRDefault="00000000">
            <w:pPr>
              <w:rPr>
                <w:lang w:val="ru-RU"/>
              </w:rPr>
            </w:pPr>
            <w:r w:rsidRPr="00B645CC">
              <w:rPr>
                <w:sz w:val="20"/>
                <w:lang w:val="ru-RU"/>
              </w:rPr>
              <w:t xml:space="preserve">Описание структуры серверной части и </w:t>
            </w:r>
            <w:r w:rsidRPr="00B645CC">
              <w:rPr>
                <w:sz w:val="20"/>
              </w:rPr>
              <w:t>API</w:t>
            </w:r>
          </w:p>
        </w:tc>
      </w:tr>
      <w:tr w:rsidR="00B5725C" w:rsidRPr="00B645CC" w14:paraId="677EDB8C" w14:textId="77777777">
        <w:trPr>
          <w:jc w:val="center"/>
        </w:trPr>
        <w:tc>
          <w:tcPr>
            <w:tcW w:w="4844" w:type="dxa"/>
            <w:vAlign w:val="center"/>
          </w:tcPr>
          <w:p w14:paraId="63C3C1A5" w14:textId="77777777" w:rsidR="00B5725C" w:rsidRPr="00B645CC" w:rsidRDefault="00000000">
            <w:r w:rsidRPr="00B645CC">
              <w:rPr>
                <w:sz w:val="20"/>
              </w:rPr>
              <w:t>README_for_Blazor.md</w:t>
            </w:r>
          </w:p>
        </w:tc>
        <w:tc>
          <w:tcPr>
            <w:tcW w:w="4844" w:type="dxa"/>
            <w:vAlign w:val="center"/>
          </w:tcPr>
          <w:p w14:paraId="67E8C29C" w14:textId="77777777" w:rsidR="00B5725C" w:rsidRPr="00B645CC" w:rsidRDefault="00000000">
            <w:proofErr w:type="spellStart"/>
            <w:r w:rsidRPr="00B645CC">
              <w:rPr>
                <w:sz w:val="20"/>
              </w:rPr>
              <w:t>Описание</w:t>
            </w:r>
            <w:proofErr w:type="spellEnd"/>
            <w:r w:rsidRPr="00B645CC">
              <w:rPr>
                <w:sz w:val="20"/>
              </w:rPr>
              <w:t xml:space="preserve"> </w:t>
            </w:r>
            <w:proofErr w:type="spellStart"/>
            <w:r w:rsidRPr="00B645CC">
              <w:rPr>
                <w:sz w:val="20"/>
              </w:rPr>
              <w:t>структуры</w:t>
            </w:r>
            <w:proofErr w:type="spellEnd"/>
            <w:r w:rsidRPr="00B645CC">
              <w:rPr>
                <w:sz w:val="20"/>
              </w:rPr>
              <w:t xml:space="preserve"> </w:t>
            </w:r>
            <w:proofErr w:type="spellStart"/>
            <w:r w:rsidRPr="00B645CC">
              <w:rPr>
                <w:sz w:val="20"/>
              </w:rPr>
              <w:t>клиентской</w:t>
            </w:r>
            <w:proofErr w:type="spellEnd"/>
            <w:r w:rsidRPr="00B645CC">
              <w:rPr>
                <w:sz w:val="20"/>
              </w:rPr>
              <w:t xml:space="preserve"> </w:t>
            </w:r>
            <w:proofErr w:type="spellStart"/>
            <w:r w:rsidRPr="00B645CC">
              <w:rPr>
                <w:sz w:val="20"/>
              </w:rPr>
              <w:t>части</w:t>
            </w:r>
            <w:proofErr w:type="spellEnd"/>
          </w:p>
        </w:tc>
      </w:tr>
      <w:tr w:rsidR="00B5725C" w:rsidRPr="00F97F88" w14:paraId="7AF553CC" w14:textId="77777777">
        <w:trPr>
          <w:jc w:val="center"/>
        </w:trPr>
        <w:tc>
          <w:tcPr>
            <w:tcW w:w="4844" w:type="dxa"/>
            <w:vAlign w:val="center"/>
          </w:tcPr>
          <w:p w14:paraId="08B973E3" w14:textId="77777777" w:rsidR="00B5725C" w:rsidRPr="00B645CC" w:rsidRDefault="00000000">
            <w:proofErr w:type="spellStart"/>
            <w:r w:rsidRPr="00B645CC">
              <w:rPr>
                <w:sz w:val="20"/>
              </w:rPr>
              <w:t>Пояснительная</w:t>
            </w:r>
            <w:proofErr w:type="spellEnd"/>
            <w:r w:rsidRPr="00B645CC">
              <w:rPr>
                <w:sz w:val="20"/>
              </w:rPr>
              <w:t xml:space="preserve"> </w:t>
            </w:r>
            <w:proofErr w:type="spellStart"/>
            <w:r w:rsidRPr="00B645CC">
              <w:rPr>
                <w:sz w:val="20"/>
              </w:rPr>
              <w:t>записка</w:t>
            </w:r>
            <w:proofErr w:type="spellEnd"/>
          </w:p>
        </w:tc>
        <w:tc>
          <w:tcPr>
            <w:tcW w:w="4844" w:type="dxa"/>
            <w:vAlign w:val="center"/>
          </w:tcPr>
          <w:p w14:paraId="4D9F7FC4" w14:textId="77777777" w:rsidR="00B5725C" w:rsidRPr="00B645CC" w:rsidRDefault="00000000">
            <w:pPr>
              <w:rPr>
                <w:lang w:val="ru-RU"/>
              </w:rPr>
            </w:pPr>
            <w:r w:rsidRPr="00B645CC">
              <w:rPr>
                <w:sz w:val="20"/>
                <w:lang w:val="ru-RU"/>
              </w:rPr>
              <w:t>Описание проектирования, реализации, тестирования и руководства пользователя</w:t>
            </w:r>
          </w:p>
        </w:tc>
      </w:tr>
      <w:tr w:rsidR="00B5725C" w:rsidRPr="00F97F88" w14:paraId="63272982" w14:textId="77777777">
        <w:trPr>
          <w:jc w:val="center"/>
        </w:trPr>
        <w:tc>
          <w:tcPr>
            <w:tcW w:w="4844" w:type="dxa"/>
            <w:vAlign w:val="center"/>
          </w:tcPr>
          <w:p w14:paraId="309CB1E5" w14:textId="77777777" w:rsidR="00B5725C" w:rsidRPr="00B645CC" w:rsidRDefault="00000000">
            <w:proofErr w:type="spellStart"/>
            <w:r w:rsidRPr="00B645CC">
              <w:rPr>
                <w:sz w:val="20"/>
              </w:rPr>
              <w:t>Задание</w:t>
            </w:r>
            <w:proofErr w:type="spellEnd"/>
            <w:r w:rsidRPr="00B645CC">
              <w:rPr>
                <w:sz w:val="20"/>
              </w:rPr>
              <w:t xml:space="preserve"> на </w:t>
            </w:r>
            <w:proofErr w:type="spellStart"/>
            <w:r w:rsidRPr="00B645CC">
              <w:rPr>
                <w:sz w:val="20"/>
              </w:rPr>
              <w:t>курсовой</w:t>
            </w:r>
            <w:proofErr w:type="spellEnd"/>
            <w:r w:rsidRPr="00B645CC">
              <w:rPr>
                <w:sz w:val="20"/>
              </w:rPr>
              <w:t xml:space="preserve"> </w:t>
            </w:r>
            <w:proofErr w:type="spellStart"/>
            <w:r w:rsidRPr="00B645CC">
              <w:rPr>
                <w:sz w:val="20"/>
              </w:rPr>
              <w:t>проект</w:t>
            </w:r>
            <w:proofErr w:type="spellEnd"/>
          </w:p>
        </w:tc>
        <w:tc>
          <w:tcPr>
            <w:tcW w:w="4844" w:type="dxa"/>
            <w:vAlign w:val="center"/>
          </w:tcPr>
          <w:p w14:paraId="0661708B" w14:textId="77777777" w:rsidR="00B5725C" w:rsidRPr="00B645CC" w:rsidRDefault="00000000">
            <w:pPr>
              <w:rPr>
                <w:lang w:val="ru-RU"/>
              </w:rPr>
            </w:pPr>
            <w:r w:rsidRPr="00B645CC">
              <w:rPr>
                <w:sz w:val="20"/>
                <w:lang w:val="ru-RU"/>
              </w:rPr>
              <w:t>Исходные требования и план-график выполнения</w:t>
            </w:r>
          </w:p>
        </w:tc>
      </w:tr>
    </w:tbl>
    <w:p w14:paraId="70705616" w14:textId="77777777" w:rsidR="00B5725C" w:rsidRPr="00B645CC" w:rsidRDefault="00000000" w:rsidP="00182034">
      <w:pPr>
        <w:ind w:firstLine="720"/>
      </w:pPr>
      <w:r w:rsidRPr="00B645CC">
        <w:t>7. И</w:t>
      </w:r>
      <w:proofErr w:type="spellStart"/>
      <w:r w:rsidRPr="00B645CC">
        <w:t>сточники</w:t>
      </w:r>
      <w:proofErr w:type="spellEnd"/>
      <w:r w:rsidRPr="00B645CC">
        <w:t xml:space="preserve"> </w:t>
      </w:r>
      <w:r w:rsidRPr="00E123EE">
        <w:rPr>
          <w:lang w:val="ru-RU"/>
        </w:rPr>
        <w:t>разработки</w:t>
      </w:r>
    </w:p>
    <w:p w14:paraId="20A37F7B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>ГОСТ 19.201-78 «Техническое задание. Требования к содержанию и оформлению».</w:t>
      </w:r>
    </w:p>
    <w:p w14:paraId="3B5E6455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>ГОСТ 34.602-89 «Техническое задание на создание автоматизированной системы».</w:t>
      </w:r>
    </w:p>
    <w:p w14:paraId="2F3BD1C5" w14:textId="77777777" w:rsidR="00B5725C" w:rsidRPr="00E63D6B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</w:rPr>
      </w:pPr>
      <w:r w:rsidRPr="001E4EE7">
        <w:rPr>
          <w:rFonts w:eastAsiaTheme="minorHAnsi" w:cs="Times New Roman"/>
          <w:szCs w:val="28"/>
          <w:lang w:val="ru-RU"/>
        </w:rPr>
        <w:t>Документация</w:t>
      </w:r>
      <w:r w:rsidRPr="00E63D6B">
        <w:rPr>
          <w:rFonts w:eastAsiaTheme="minorHAnsi" w:cs="Times New Roman"/>
          <w:szCs w:val="28"/>
        </w:rPr>
        <w:t xml:space="preserve"> Microsoft ASP.NET Core.</w:t>
      </w:r>
    </w:p>
    <w:p w14:paraId="24EB3195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 xml:space="preserve">Документация Microsoft </w:t>
      </w:r>
      <w:proofErr w:type="spellStart"/>
      <w:r w:rsidRPr="001E4EE7">
        <w:rPr>
          <w:rFonts w:eastAsiaTheme="minorHAnsi" w:cs="Times New Roman"/>
          <w:szCs w:val="28"/>
          <w:lang w:val="ru-RU"/>
        </w:rPr>
        <w:t>Blazor</w:t>
      </w:r>
      <w:proofErr w:type="spellEnd"/>
      <w:r w:rsidRPr="001E4EE7">
        <w:rPr>
          <w:rFonts w:eastAsiaTheme="minorHAnsi" w:cs="Times New Roman"/>
          <w:szCs w:val="28"/>
          <w:lang w:val="ru-RU"/>
        </w:rPr>
        <w:t xml:space="preserve"> </w:t>
      </w:r>
      <w:proofErr w:type="spellStart"/>
      <w:r w:rsidRPr="001E4EE7">
        <w:rPr>
          <w:rFonts w:eastAsiaTheme="minorHAnsi" w:cs="Times New Roman"/>
          <w:szCs w:val="28"/>
          <w:lang w:val="ru-RU"/>
        </w:rPr>
        <w:t>WebAssembly</w:t>
      </w:r>
      <w:proofErr w:type="spellEnd"/>
      <w:r w:rsidRPr="001E4EE7">
        <w:rPr>
          <w:rFonts w:eastAsiaTheme="minorHAnsi" w:cs="Times New Roman"/>
          <w:szCs w:val="28"/>
          <w:lang w:val="ru-RU"/>
        </w:rPr>
        <w:t>.</w:t>
      </w:r>
    </w:p>
    <w:p w14:paraId="6DD9F1C0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>Документация PostgreSQL.</w:t>
      </w:r>
    </w:p>
    <w:p w14:paraId="5D1C3DAC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 xml:space="preserve">Документация </w:t>
      </w:r>
      <w:proofErr w:type="spellStart"/>
      <w:r w:rsidRPr="001E4EE7">
        <w:rPr>
          <w:rFonts w:eastAsiaTheme="minorHAnsi" w:cs="Times New Roman"/>
          <w:szCs w:val="28"/>
          <w:lang w:val="ru-RU"/>
        </w:rPr>
        <w:t>Docker</w:t>
      </w:r>
      <w:proofErr w:type="spellEnd"/>
      <w:r w:rsidRPr="001E4EE7">
        <w:rPr>
          <w:rFonts w:eastAsiaTheme="minorHAnsi" w:cs="Times New Roman"/>
          <w:szCs w:val="28"/>
          <w:lang w:val="ru-RU"/>
        </w:rPr>
        <w:t>.</w:t>
      </w:r>
    </w:p>
    <w:p w14:paraId="1F76D11E" w14:textId="77777777" w:rsidR="00B5725C" w:rsidRPr="001E4EE7" w:rsidRDefault="00000000" w:rsidP="001E4EE7">
      <w:pPr>
        <w:pStyle w:val="ListParagraph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eastAsiaTheme="minorHAnsi" w:cs="Times New Roman"/>
          <w:szCs w:val="28"/>
          <w:lang w:val="ru-RU"/>
        </w:rPr>
      </w:pPr>
      <w:r w:rsidRPr="001E4EE7">
        <w:rPr>
          <w:rFonts w:eastAsiaTheme="minorHAnsi" w:cs="Times New Roman"/>
          <w:szCs w:val="28"/>
          <w:lang w:val="ru-RU"/>
        </w:rPr>
        <w:t xml:space="preserve">Документация </w:t>
      </w:r>
      <w:proofErr w:type="spellStart"/>
      <w:r w:rsidRPr="001E4EE7">
        <w:rPr>
          <w:rFonts w:eastAsiaTheme="minorHAnsi" w:cs="Times New Roman"/>
          <w:szCs w:val="28"/>
          <w:lang w:val="ru-RU"/>
        </w:rPr>
        <w:t>Tuna</w:t>
      </w:r>
      <w:proofErr w:type="spellEnd"/>
      <w:r w:rsidRPr="001E4EE7">
        <w:rPr>
          <w:rFonts w:eastAsiaTheme="minorHAnsi" w:cs="Times New Roman"/>
          <w:szCs w:val="28"/>
          <w:lang w:val="ru-RU"/>
        </w:rPr>
        <w:t>.</w:t>
      </w:r>
    </w:p>
    <w:sectPr w:rsidR="00B5725C" w:rsidRPr="001E4EE7" w:rsidSect="00F97F88">
      <w:footerReference w:type="default" r:id="rId34"/>
      <w:footerReference w:type="first" r:id="rId35"/>
      <w:pgSz w:w="11906" w:h="16838" w:code="9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3B3F" w14:textId="77777777" w:rsidR="00DA16BF" w:rsidRDefault="00DA16BF" w:rsidP="008A2BEB">
      <w:pPr>
        <w:spacing w:after="0" w:line="240" w:lineRule="auto"/>
      </w:pPr>
      <w:r>
        <w:separator/>
      </w:r>
    </w:p>
  </w:endnote>
  <w:endnote w:type="continuationSeparator" w:id="0">
    <w:p w14:paraId="50C2FBE9" w14:textId="77777777" w:rsidR="00DA16BF" w:rsidRDefault="00DA16BF" w:rsidP="008A2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0000" w:themeColor="text1"/>
      </w:rPr>
      <w:id w:val="-18171754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495C31" w14:textId="77777777" w:rsidR="008A2BEB" w:rsidRPr="004B5C22" w:rsidRDefault="00854FEB" w:rsidP="00581B53">
        <w:pPr>
          <w:pStyle w:val="Footer"/>
          <w:jc w:val="center"/>
          <w:rPr>
            <w:color w:val="000000" w:themeColor="text1"/>
          </w:rPr>
        </w:pPr>
        <w:r w:rsidRPr="004B5C22">
          <w:rPr>
            <w:color w:val="000000" w:themeColor="text1"/>
          </w:rPr>
          <w:fldChar w:fldCharType="begin"/>
        </w:r>
        <w:r w:rsidRPr="004B5C22">
          <w:rPr>
            <w:color w:val="000000" w:themeColor="text1"/>
          </w:rPr>
          <w:instrText xml:space="preserve"> PAGE   \* MERGEFORMAT </w:instrText>
        </w:r>
        <w:r w:rsidRPr="004B5C22">
          <w:rPr>
            <w:color w:val="000000" w:themeColor="text1"/>
          </w:rPr>
          <w:fldChar w:fldCharType="separate"/>
        </w:r>
        <w:r w:rsidRPr="004B5C22">
          <w:rPr>
            <w:noProof/>
            <w:color w:val="000000" w:themeColor="text1"/>
          </w:rPr>
          <w:t>2</w:t>
        </w:r>
        <w:r w:rsidRPr="004B5C22">
          <w:rPr>
            <w:noProof/>
            <w:color w:val="000000" w:themeColor="text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3D27E" w14:textId="47D801DE" w:rsidR="00F97F88" w:rsidRPr="00F97F88" w:rsidRDefault="00F97F88" w:rsidP="00F97F88">
    <w:pPr>
      <w:jc w:val="center"/>
      <w:rPr>
        <w:rFonts w:cs="Times New Roman"/>
        <w:szCs w:val="28"/>
      </w:rPr>
    </w:pPr>
    <w:r w:rsidRPr="00341788">
      <w:rPr>
        <w:rFonts w:cs="Times New Roman"/>
        <w:szCs w:val="28"/>
        <w:lang w:val="ru-RU"/>
      </w:rPr>
      <w:t>Казань,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1553" w14:textId="77777777" w:rsidR="00DA16BF" w:rsidRDefault="00DA16BF" w:rsidP="008A2BEB">
      <w:pPr>
        <w:spacing w:after="0" w:line="240" w:lineRule="auto"/>
      </w:pPr>
      <w:r>
        <w:separator/>
      </w:r>
    </w:p>
  </w:footnote>
  <w:footnote w:type="continuationSeparator" w:id="0">
    <w:p w14:paraId="469052D1" w14:textId="77777777" w:rsidR="00DA16BF" w:rsidRDefault="00DA16BF" w:rsidP="008A2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1A72D7C"/>
    <w:multiLevelType w:val="hybridMultilevel"/>
    <w:tmpl w:val="73B441B0"/>
    <w:lvl w:ilvl="0" w:tplc="768A05AA">
      <w:start w:val="5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5222137">
    <w:abstractNumId w:val="8"/>
  </w:num>
  <w:num w:numId="2" w16cid:durableId="1592615577">
    <w:abstractNumId w:val="6"/>
  </w:num>
  <w:num w:numId="3" w16cid:durableId="924651114">
    <w:abstractNumId w:val="5"/>
  </w:num>
  <w:num w:numId="4" w16cid:durableId="1915435324">
    <w:abstractNumId w:val="4"/>
  </w:num>
  <w:num w:numId="5" w16cid:durableId="2031375035">
    <w:abstractNumId w:val="7"/>
  </w:num>
  <w:num w:numId="6" w16cid:durableId="697052507">
    <w:abstractNumId w:val="3"/>
  </w:num>
  <w:num w:numId="7" w16cid:durableId="2047483887">
    <w:abstractNumId w:val="2"/>
  </w:num>
  <w:num w:numId="8" w16cid:durableId="505174486">
    <w:abstractNumId w:val="1"/>
  </w:num>
  <w:num w:numId="9" w16cid:durableId="1103459553">
    <w:abstractNumId w:val="0"/>
  </w:num>
  <w:num w:numId="10" w16cid:durableId="2531282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AA9"/>
    <w:rsid w:val="0000443D"/>
    <w:rsid w:val="00006723"/>
    <w:rsid w:val="00012F1D"/>
    <w:rsid w:val="000142C1"/>
    <w:rsid w:val="000147B9"/>
    <w:rsid w:val="00020815"/>
    <w:rsid w:val="0003432F"/>
    <w:rsid w:val="00034616"/>
    <w:rsid w:val="0003589A"/>
    <w:rsid w:val="00037A5B"/>
    <w:rsid w:val="0004672D"/>
    <w:rsid w:val="00054460"/>
    <w:rsid w:val="00057A91"/>
    <w:rsid w:val="0006063C"/>
    <w:rsid w:val="000606ED"/>
    <w:rsid w:val="00067199"/>
    <w:rsid w:val="00071702"/>
    <w:rsid w:val="00074150"/>
    <w:rsid w:val="000767CA"/>
    <w:rsid w:val="00080D67"/>
    <w:rsid w:val="00085BCD"/>
    <w:rsid w:val="000969D6"/>
    <w:rsid w:val="000B5149"/>
    <w:rsid w:val="000B68BF"/>
    <w:rsid w:val="000B71B7"/>
    <w:rsid w:val="000C0365"/>
    <w:rsid w:val="000C2D0F"/>
    <w:rsid w:val="000C7BF1"/>
    <w:rsid w:val="000D01A7"/>
    <w:rsid w:val="000E08A3"/>
    <w:rsid w:val="000E0C12"/>
    <w:rsid w:val="000E4867"/>
    <w:rsid w:val="000E72A2"/>
    <w:rsid w:val="000E7E08"/>
    <w:rsid w:val="000F0613"/>
    <w:rsid w:val="000F4E27"/>
    <w:rsid w:val="001011E6"/>
    <w:rsid w:val="0010141F"/>
    <w:rsid w:val="00102540"/>
    <w:rsid w:val="00102AE0"/>
    <w:rsid w:val="00106FF0"/>
    <w:rsid w:val="0011080B"/>
    <w:rsid w:val="00114CA2"/>
    <w:rsid w:val="00116F93"/>
    <w:rsid w:val="001274E3"/>
    <w:rsid w:val="00131DFC"/>
    <w:rsid w:val="001352C8"/>
    <w:rsid w:val="00135B76"/>
    <w:rsid w:val="0015074B"/>
    <w:rsid w:val="00163057"/>
    <w:rsid w:val="001659E1"/>
    <w:rsid w:val="00173A97"/>
    <w:rsid w:val="00182034"/>
    <w:rsid w:val="001A29C6"/>
    <w:rsid w:val="001A6290"/>
    <w:rsid w:val="001B12D3"/>
    <w:rsid w:val="001B3E49"/>
    <w:rsid w:val="001B5F90"/>
    <w:rsid w:val="001C28A2"/>
    <w:rsid w:val="001D0048"/>
    <w:rsid w:val="001D0471"/>
    <w:rsid w:val="001D3191"/>
    <w:rsid w:val="001D5DD2"/>
    <w:rsid w:val="001D7E41"/>
    <w:rsid w:val="001E03D8"/>
    <w:rsid w:val="001E4EE7"/>
    <w:rsid w:val="001E631A"/>
    <w:rsid w:val="001E6A1B"/>
    <w:rsid w:val="001F25CC"/>
    <w:rsid w:val="001F5882"/>
    <w:rsid w:val="001F736A"/>
    <w:rsid w:val="00210171"/>
    <w:rsid w:val="00210CA1"/>
    <w:rsid w:val="00211214"/>
    <w:rsid w:val="002121BE"/>
    <w:rsid w:val="00213B98"/>
    <w:rsid w:val="00231954"/>
    <w:rsid w:val="00236C2F"/>
    <w:rsid w:val="002439A2"/>
    <w:rsid w:val="0025244B"/>
    <w:rsid w:val="002541D5"/>
    <w:rsid w:val="002567B0"/>
    <w:rsid w:val="00256AC1"/>
    <w:rsid w:val="00261421"/>
    <w:rsid w:val="00262B51"/>
    <w:rsid w:val="00280EC6"/>
    <w:rsid w:val="0029639D"/>
    <w:rsid w:val="00296F19"/>
    <w:rsid w:val="002A1C29"/>
    <w:rsid w:val="002A3B31"/>
    <w:rsid w:val="002B0F6D"/>
    <w:rsid w:val="002B3BBA"/>
    <w:rsid w:val="002B766C"/>
    <w:rsid w:val="002C6397"/>
    <w:rsid w:val="002E0528"/>
    <w:rsid w:val="002E179E"/>
    <w:rsid w:val="00301B53"/>
    <w:rsid w:val="00302F19"/>
    <w:rsid w:val="00305B47"/>
    <w:rsid w:val="00311B59"/>
    <w:rsid w:val="00317E6A"/>
    <w:rsid w:val="003220ED"/>
    <w:rsid w:val="00322522"/>
    <w:rsid w:val="0032462D"/>
    <w:rsid w:val="00326F90"/>
    <w:rsid w:val="0033007C"/>
    <w:rsid w:val="00331E67"/>
    <w:rsid w:val="00341788"/>
    <w:rsid w:val="00341CCE"/>
    <w:rsid w:val="003457A6"/>
    <w:rsid w:val="00353100"/>
    <w:rsid w:val="00357A14"/>
    <w:rsid w:val="00364D17"/>
    <w:rsid w:val="003658E4"/>
    <w:rsid w:val="00374749"/>
    <w:rsid w:val="00375AF7"/>
    <w:rsid w:val="00377DFA"/>
    <w:rsid w:val="003829E1"/>
    <w:rsid w:val="003842BB"/>
    <w:rsid w:val="003933F9"/>
    <w:rsid w:val="00395A9A"/>
    <w:rsid w:val="003A612C"/>
    <w:rsid w:val="003A6C97"/>
    <w:rsid w:val="003A7901"/>
    <w:rsid w:val="003B479B"/>
    <w:rsid w:val="003B5BDD"/>
    <w:rsid w:val="003C79A7"/>
    <w:rsid w:val="0040220B"/>
    <w:rsid w:val="00406212"/>
    <w:rsid w:val="004123AD"/>
    <w:rsid w:val="004178AD"/>
    <w:rsid w:val="004402E6"/>
    <w:rsid w:val="004460EE"/>
    <w:rsid w:val="00451F57"/>
    <w:rsid w:val="00452958"/>
    <w:rsid w:val="004534BB"/>
    <w:rsid w:val="0045416E"/>
    <w:rsid w:val="00457DCC"/>
    <w:rsid w:val="004606EA"/>
    <w:rsid w:val="00462272"/>
    <w:rsid w:val="00466678"/>
    <w:rsid w:val="00467EC6"/>
    <w:rsid w:val="00472EB8"/>
    <w:rsid w:val="00475716"/>
    <w:rsid w:val="0048483E"/>
    <w:rsid w:val="00486A1B"/>
    <w:rsid w:val="004870A5"/>
    <w:rsid w:val="004879AD"/>
    <w:rsid w:val="004A1DB9"/>
    <w:rsid w:val="004B0116"/>
    <w:rsid w:val="004B386B"/>
    <w:rsid w:val="004B5C22"/>
    <w:rsid w:val="004B65D8"/>
    <w:rsid w:val="004C027F"/>
    <w:rsid w:val="004C7931"/>
    <w:rsid w:val="004D0912"/>
    <w:rsid w:val="004D55DF"/>
    <w:rsid w:val="004E1DAB"/>
    <w:rsid w:val="00503515"/>
    <w:rsid w:val="00503792"/>
    <w:rsid w:val="0050488D"/>
    <w:rsid w:val="00510383"/>
    <w:rsid w:val="0051486B"/>
    <w:rsid w:val="00521DD3"/>
    <w:rsid w:val="005246CA"/>
    <w:rsid w:val="0052718A"/>
    <w:rsid w:val="005272E5"/>
    <w:rsid w:val="005313A7"/>
    <w:rsid w:val="0053629D"/>
    <w:rsid w:val="00547A92"/>
    <w:rsid w:val="005528E0"/>
    <w:rsid w:val="00560DBD"/>
    <w:rsid w:val="00560E62"/>
    <w:rsid w:val="00581B53"/>
    <w:rsid w:val="0058557D"/>
    <w:rsid w:val="005861FC"/>
    <w:rsid w:val="005974FC"/>
    <w:rsid w:val="005B0847"/>
    <w:rsid w:val="005B08C8"/>
    <w:rsid w:val="005B19F1"/>
    <w:rsid w:val="005B253A"/>
    <w:rsid w:val="005B2958"/>
    <w:rsid w:val="005B441F"/>
    <w:rsid w:val="005C07B8"/>
    <w:rsid w:val="005C2105"/>
    <w:rsid w:val="005C7777"/>
    <w:rsid w:val="005D1799"/>
    <w:rsid w:val="005D331C"/>
    <w:rsid w:val="005D3736"/>
    <w:rsid w:val="005D47ED"/>
    <w:rsid w:val="005F4407"/>
    <w:rsid w:val="005F7F46"/>
    <w:rsid w:val="00601D63"/>
    <w:rsid w:val="0060203E"/>
    <w:rsid w:val="00605DEE"/>
    <w:rsid w:val="006105DD"/>
    <w:rsid w:val="006236B2"/>
    <w:rsid w:val="00626D8D"/>
    <w:rsid w:val="00627BAD"/>
    <w:rsid w:val="00631AB6"/>
    <w:rsid w:val="00634D7B"/>
    <w:rsid w:val="00635B26"/>
    <w:rsid w:val="00642C35"/>
    <w:rsid w:val="00645A2D"/>
    <w:rsid w:val="00650E8C"/>
    <w:rsid w:val="00653900"/>
    <w:rsid w:val="006543C3"/>
    <w:rsid w:val="00654513"/>
    <w:rsid w:val="00655151"/>
    <w:rsid w:val="00660CFD"/>
    <w:rsid w:val="00662714"/>
    <w:rsid w:val="006641AE"/>
    <w:rsid w:val="0066601A"/>
    <w:rsid w:val="00671A0C"/>
    <w:rsid w:val="00671BA0"/>
    <w:rsid w:val="006740C1"/>
    <w:rsid w:val="00674FEC"/>
    <w:rsid w:val="0067528C"/>
    <w:rsid w:val="0067566C"/>
    <w:rsid w:val="006825D9"/>
    <w:rsid w:val="00684D1B"/>
    <w:rsid w:val="006865BA"/>
    <w:rsid w:val="00691DBC"/>
    <w:rsid w:val="00692E1B"/>
    <w:rsid w:val="00694D61"/>
    <w:rsid w:val="00695263"/>
    <w:rsid w:val="00696B5C"/>
    <w:rsid w:val="006A797B"/>
    <w:rsid w:val="006C5ED4"/>
    <w:rsid w:val="006C7C57"/>
    <w:rsid w:val="006D15FC"/>
    <w:rsid w:val="006F5055"/>
    <w:rsid w:val="006F59FF"/>
    <w:rsid w:val="00701C47"/>
    <w:rsid w:val="0070406D"/>
    <w:rsid w:val="00707D3E"/>
    <w:rsid w:val="00716DAC"/>
    <w:rsid w:val="00725638"/>
    <w:rsid w:val="007256AF"/>
    <w:rsid w:val="00725728"/>
    <w:rsid w:val="007315FD"/>
    <w:rsid w:val="00735D8D"/>
    <w:rsid w:val="007406AC"/>
    <w:rsid w:val="0075039B"/>
    <w:rsid w:val="00751EE7"/>
    <w:rsid w:val="00762B30"/>
    <w:rsid w:val="00762B4A"/>
    <w:rsid w:val="00772980"/>
    <w:rsid w:val="007741B9"/>
    <w:rsid w:val="007833CE"/>
    <w:rsid w:val="00783E43"/>
    <w:rsid w:val="0079260E"/>
    <w:rsid w:val="00794ECD"/>
    <w:rsid w:val="007A62DC"/>
    <w:rsid w:val="007B7FC4"/>
    <w:rsid w:val="007C519B"/>
    <w:rsid w:val="007C6076"/>
    <w:rsid w:val="007C6E59"/>
    <w:rsid w:val="007D0186"/>
    <w:rsid w:val="007E002A"/>
    <w:rsid w:val="007E0952"/>
    <w:rsid w:val="007E34CA"/>
    <w:rsid w:val="007E3F84"/>
    <w:rsid w:val="007E4D12"/>
    <w:rsid w:val="007E60A4"/>
    <w:rsid w:val="007F7E24"/>
    <w:rsid w:val="00805211"/>
    <w:rsid w:val="00806AF4"/>
    <w:rsid w:val="008149BD"/>
    <w:rsid w:val="00820804"/>
    <w:rsid w:val="00824C40"/>
    <w:rsid w:val="0082687D"/>
    <w:rsid w:val="0083250C"/>
    <w:rsid w:val="0083669D"/>
    <w:rsid w:val="0084142F"/>
    <w:rsid w:val="00847608"/>
    <w:rsid w:val="0085229A"/>
    <w:rsid w:val="00854FEB"/>
    <w:rsid w:val="008609D2"/>
    <w:rsid w:val="00864CA0"/>
    <w:rsid w:val="00871A2F"/>
    <w:rsid w:val="008738E4"/>
    <w:rsid w:val="00875D34"/>
    <w:rsid w:val="00883C49"/>
    <w:rsid w:val="00885FC1"/>
    <w:rsid w:val="00897BAF"/>
    <w:rsid w:val="008A02B5"/>
    <w:rsid w:val="008A2BEB"/>
    <w:rsid w:val="008A3C09"/>
    <w:rsid w:val="008A41C4"/>
    <w:rsid w:val="008D6CE8"/>
    <w:rsid w:val="008E0412"/>
    <w:rsid w:val="008E752A"/>
    <w:rsid w:val="008F72D1"/>
    <w:rsid w:val="008F777F"/>
    <w:rsid w:val="009129F5"/>
    <w:rsid w:val="009227F3"/>
    <w:rsid w:val="00922FA4"/>
    <w:rsid w:val="00925BF6"/>
    <w:rsid w:val="00927099"/>
    <w:rsid w:val="00930E63"/>
    <w:rsid w:val="00931CF6"/>
    <w:rsid w:val="00932B85"/>
    <w:rsid w:val="00934BE7"/>
    <w:rsid w:val="00935A62"/>
    <w:rsid w:val="00935E7A"/>
    <w:rsid w:val="00937DB7"/>
    <w:rsid w:val="009434B4"/>
    <w:rsid w:val="00945B9C"/>
    <w:rsid w:val="009509F6"/>
    <w:rsid w:val="0095241D"/>
    <w:rsid w:val="00960B06"/>
    <w:rsid w:val="0096176D"/>
    <w:rsid w:val="00961AA2"/>
    <w:rsid w:val="00964DD5"/>
    <w:rsid w:val="00966DF6"/>
    <w:rsid w:val="00971967"/>
    <w:rsid w:val="00977032"/>
    <w:rsid w:val="00986E9B"/>
    <w:rsid w:val="00994122"/>
    <w:rsid w:val="009A7F9D"/>
    <w:rsid w:val="009B0387"/>
    <w:rsid w:val="009B7E40"/>
    <w:rsid w:val="009C00E8"/>
    <w:rsid w:val="009C4246"/>
    <w:rsid w:val="009D4215"/>
    <w:rsid w:val="009E70EF"/>
    <w:rsid w:val="009F510A"/>
    <w:rsid w:val="009F720E"/>
    <w:rsid w:val="00A06F6F"/>
    <w:rsid w:val="00A13C30"/>
    <w:rsid w:val="00A155AF"/>
    <w:rsid w:val="00A16583"/>
    <w:rsid w:val="00A24684"/>
    <w:rsid w:val="00A25545"/>
    <w:rsid w:val="00A25F37"/>
    <w:rsid w:val="00A340CA"/>
    <w:rsid w:val="00A34759"/>
    <w:rsid w:val="00A452D4"/>
    <w:rsid w:val="00A46BF1"/>
    <w:rsid w:val="00A61742"/>
    <w:rsid w:val="00A65EAE"/>
    <w:rsid w:val="00A664F6"/>
    <w:rsid w:val="00A7022B"/>
    <w:rsid w:val="00A707D2"/>
    <w:rsid w:val="00A90CAC"/>
    <w:rsid w:val="00A912B8"/>
    <w:rsid w:val="00A92D78"/>
    <w:rsid w:val="00A94AE7"/>
    <w:rsid w:val="00AA1D8D"/>
    <w:rsid w:val="00AA3260"/>
    <w:rsid w:val="00AA5D03"/>
    <w:rsid w:val="00AB1FA9"/>
    <w:rsid w:val="00AB442D"/>
    <w:rsid w:val="00AB464E"/>
    <w:rsid w:val="00AB5AE0"/>
    <w:rsid w:val="00AC5818"/>
    <w:rsid w:val="00AC62A4"/>
    <w:rsid w:val="00AE462F"/>
    <w:rsid w:val="00AF08B4"/>
    <w:rsid w:val="00AF17EC"/>
    <w:rsid w:val="00AF1DCD"/>
    <w:rsid w:val="00AF4AE4"/>
    <w:rsid w:val="00B016B8"/>
    <w:rsid w:val="00B07138"/>
    <w:rsid w:val="00B21397"/>
    <w:rsid w:val="00B261A8"/>
    <w:rsid w:val="00B318A8"/>
    <w:rsid w:val="00B32548"/>
    <w:rsid w:val="00B3574B"/>
    <w:rsid w:val="00B452DF"/>
    <w:rsid w:val="00B47730"/>
    <w:rsid w:val="00B479AA"/>
    <w:rsid w:val="00B507DD"/>
    <w:rsid w:val="00B50B73"/>
    <w:rsid w:val="00B5725C"/>
    <w:rsid w:val="00B5762A"/>
    <w:rsid w:val="00B645CC"/>
    <w:rsid w:val="00B70225"/>
    <w:rsid w:val="00B71696"/>
    <w:rsid w:val="00B758AE"/>
    <w:rsid w:val="00B819B1"/>
    <w:rsid w:val="00B97374"/>
    <w:rsid w:val="00BA48FE"/>
    <w:rsid w:val="00BB5466"/>
    <w:rsid w:val="00BC20FD"/>
    <w:rsid w:val="00BC29A0"/>
    <w:rsid w:val="00BD4630"/>
    <w:rsid w:val="00BD55DD"/>
    <w:rsid w:val="00BD60E7"/>
    <w:rsid w:val="00BF6420"/>
    <w:rsid w:val="00C106DE"/>
    <w:rsid w:val="00C1235C"/>
    <w:rsid w:val="00C16AF8"/>
    <w:rsid w:val="00C36A17"/>
    <w:rsid w:val="00C433D1"/>
    <w:rsid w:val="00C45292"/>
    <w:rsid w:val="00C46308"/>
    <w:rsid w:val="00C51402"/>
    <w:rsid w:val="00C57BB7"/>
    <w:rsid w:val="00C721A1"/>
    <w:rsid w:val="00C72D35"/>
    <w:rsid w:val="00C76486"/>
    <w:rsid w:val="00C91F7D"/>
    <w:rsid w:val="00C92F31"/>
    <w:rsid w:val="00CA0171"/>
    <w:rsid w:val="00CA6610"/>
    <w:rsid w:val="00CA7D36"/>
    <w:rsid w:val="00CB0664"/>
    <w:rsid w:val="00CB410C"/>
    <w:rsid w:val="00CB7F4A"/>
    <w:rsid w:val="00CC79AC"/>
    <w:rsid w:val="00CD22AD"/>
    <w:rsid w:val="00CD2B79"/>
    <w:rsid w:val="00CD6CA9"/>
    <w:rsid w:val="00CE0039"/>
    <w:rsid w:val="00CF4771"/>
    <w:rsid w:val="00CF5CB7"/>
    <w:rsid w:val="00D0008B"/>
    <w:rsid w:val="00D104B6"/>
    <w:rsid w:val="00D11CAC"/>
    <w:rsid w:val="00D13D50"/>
    <w:rsid w:val="00D219DA"/>
    <w:rsid w:val="00D26315"/>
    <w:rsid w:val="00D34728"/>
    <w:rsid w:val="00D40B8C"/>
    <w:rsid w:val="00D45BBF"/>
    <w:rsid w:val="00D46030"/>
    <w:rsid w:val="00D574B4"/>
    <w:rsid w:val="00D6696B"/>
    <w:rsid w:val="00D704EC"/>
    <w:rsid w:val="00D72671"/>
    <w:rsid w:val="00D72A01"/>
    <w:rsid w:val="00D75F10"/>
    <w:rsid w:val="00DA16BF"/>
    <w:rsid w:val="00DA1E9A"/>
    <w:rsid w:val="00DA212F"/>
    <w:rsid w:val="00DA523D"/>
    <w:rsid w:val="00DB247F"/>
    <w:rsid w:val="00DB2565"/>
    <w:rsid w:val="00DB3DA4"/>
    <w:rsid w:val="00DB6311"/>
    <w:rsid w:val="00DB6D2E"/>
    <w:rsid w:val="00DB77C5"/>
    <w:rsid w:val="00DC6F52"/>
    <w:rsid w:val="00DD2EA1"/>
    <w:rsid w:val="00DD573D"/>
    <w:rsid w:val="00DD61B7"/>
    <w:rsid w:val="00E01867"/>
    <w:rsid w:val="00E03D64"/>
    <w:rsid w:val="00E06533"/>
    <w:rsid w:val="00E123EE"/>
    <w:rsid w:val="00E1637C"/>
    <w:rsid w:val="00E31406"/>
    <w:rsid w:val="00E336C2"/>
    <w:rsid w:val="00E3404F"/>
    <w:rsid w:val="00E37AC1"/>
    <w:rsid w:val="00E526A7"/>
    <w:rsid w:val="00E540BF"/>
    <w:rsid w:val="00E62EE4"/>
    <w:rsid w:val="00E63D6B"/>
    <w:rsid w:val="00E718B5"/>
    <w:rsid w:val="00E83FBA"/>
    <w:rsid w:val="00E91062"/>
    <w:rsid w:val="00E91961"/>
    <w:rsid w:val="00E94CDF"/>
    <w:rsid w:val="00E9614F"/>
    <w:rsid w:val="00E971D7"/>
    <w:rsid w:val="00EA33F0"/>
    <w:rsid w:val="00EA48AD"/>
    <w:rsid w:val="00EB52A8"/>
    <w:rsid w:val="00EC4464"/>
    <w:rsid w:val="00ED02FA"/>
    <w:rsid w:val="00ED0DAB"/>
    <w:rsid w:val="00EE0EBD"/>
    <w:rsid w:val="00EE265C"/>
    <w:rsid w:val="00EE27A8"/>
    <w:rsid w:val="00EF68CA"/>
    <w:rsid w:val="00EF72D8"/>
    <w:rsid w:val="00F000B0"/>
    <w:rsid w:val="00F04186"/>
    <w:rsid w:val="00F05155"/>
    <w:rsid w:val="00F23441"/>
    <w:rsid w:val="00F251CA"/>
    <w:rsid w:val="00F36D17"/>
    <w:rsid w:val="00F37558"/>
    <w:rsid w:val="00F44595"/>
    <w:rsid w:val="00F446CC"/>
    <w:rsid w:val="00F464F4"/>
    <w:rsid w:val="00F54E5D"/>
    <w:rsid w:val="00F578B5"/>
    <w:rsid w:val="00F74F97"/>
    <w:rsid w:val="00F8271A"/>
    <w:rsid w:val="00F95AD6"/>
    <w:rsid w:val="00F97F88"/>
    <w:rsid w:val="00FA4004"/>
    <w:rsid w:val="00FB17AE"/>
    <w:rsid w:val="00FC2093"/>
    <w:rsid w:val="00FC4EB5"/>
    <w:rsid w:val="00FC693F"/>
    <w:rsid w:val="00FC6BD4"/>
    <w:rsid w:val="00FD20B4"/>
    <w:rsid w:val="00FD5F0E"/>
    <w:rsid w:val="00FE2A25"/>
    <w:rsid w:val="00FE58CA"/>
    <w:rsid w:val="00FE5ECB"/>
    <w:rsid w:val="00FE64D0"/>
    <w:rsid w:val="00FE7687"/>
    <w:rsid w:val="00FF6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60A053"/>
  <w14:defaultImageDpi w14:val="300"/>
  <w15:docId w15:val="{B3C6DAFD-E45F-4206-85FA-4ED2543D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0CAC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12F"/>
    <w:pPr>
      <w:keepNext/>
      <w:keepLines/>
      <w:spacing w:after="0" w:line="360" w:lineRule="auto"/>
      <w:jc w:val="center"/>
      <w:outlineLvl w:val="0"/>
    </w:pPr>
    <w:rPr>
      <w:rFonts w:eastAsiaTheme="majorEastAsia" w:cs="Times New Roman"/>
      <w:color w:val="000000" w:themeColor="text1"/>
      <w:kern w:val="2"/>
      <w:szCs w:val="28"/>
      <w:lang w:val="ru-RU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02B5"/>
    <w:pPr>
      <w:keepNext/>
      <w:keepLines/>
      <w:spacing w:after="0" w:line="360" w:lineRule="auto"/>
      <w:ind w:firstLine="720"/>
      <w:jc w:val="both"/>
      <w:outlineLvl w:val="1"/>
    </w:pPr>
    <w:rPr>
      <w:rFonts w:cstheme="majorBidi"/>
      <w:noProof/>
      <w:color w:val="000000" w:themeColor="text1"/>
      <w:kern w:val="2"/>
      <w:szCs w:val="32"/>
      <w:lang w:val="ru-RU" w:eastAsia="ru-RU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A212F"/>
    <w:rPr>
      <w:rFonts w:ascii="Times New Roman" w:eastAsiaTheme="majorEastAsia" w:hAnsi="Times New Roman" w:cs="Times New Roman"/>
      <w:color w:val="000000" w:themeColor="text1"/>
      <w:kern w:val="2"/>
      <w:sz w:val="28"/>
      <w:szCs w:val="28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8A02B5"/>
    <w:rPr>
      <w:rFonts w:ascii="Times New Roman" w:hAnsi="Times New Roman" w:cstheme="majorBidi"/>
      <w:noProof/>
      <w:color w:val="000000" w:themeColor="text1"/>
      <w:kern w:val="2"/>
      <w:sz w:val="28"/>
      <w:szCs w:val="32"/>
      <w:lang w:val="ru-RU" w:eastAsia="ru-RU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1D04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0471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1D04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BF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17A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hyperlink" Target="https://tuna.am/docs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learn.microsoft.com/ef/cor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24" Type="http://schemas.openxmlformats.org/officeDocument/2006/relationships/image" Target="media/image15.png"/><Relationship Id="rId32" Type="http://schemas.openxmlformats.org/officeDocument/2006/relationships/hyperlink" Target="https://jwt.io/introduction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yperlink" Target="https://learn.microsoft.com/aspnet/core/blazor/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2.emf"/><Relationship Id="rId19" Type="http://schemas.openxmlformats.org/officeDocument/2006/relationships/image" Target="media/image10.png"/><Relationship Id="rId31" Type="http://schemas.openxmlformats.org/officeDocument/2006/relationships/hyperlink" Target="https://docs.docker.com/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learn.microsoft.com/aspnet/core/" TargetMode="External"/><Relationship Id="rId30" Type="http://schemas.openxmlformats.org/officeDocument/2006/relationships/hyperlink" Target="https://www.postgresql.org/docs/" TargetMode="External"/><Relationship Id="rId35" Type="http://schemas.openxmlformats.org/officeDocument/2006/relationships/footer" Target="footer2.xml"/><Relationship Id="rId8" Type="http://schemas.openxmlformats.org/officeDocument/2006/relationships/image" Target="media/image1.emf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31</Pages>
  <Words>4317</Words>
  <Characters>24612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Ефимов</cp:lastModifiedBy>
  <cp:revision>480</cp:revision>
  <dcterms:created xsi:type="dcterms:W3CDTF">2013-12-23T23:15:00Z</dcterms:created>
  <dcterms:modified xsi:type="dcterms:W3CDTF">2026-04-30T06:57:00Z</dcterms:modified>
  <cp:category/>
</cp:coreProperties>
</file>